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BF78B" w14:textId="6D39AF3E" w:rsidR="006B56A2" w:rsidRDefault="00000000">
      <w:pPr>
        <w:spacing w:after="160"/>
        <w:jc w:val="center"/>
        <w:rPr>
          <w:lang w:eastAsia="ja-JP"/>
        </w:rPr>
      </w:pPr>
      <w:r>
        <w:rPr>
          <w:rFonts w:cs="メイリオ"/>
          <w:b/>
          <w:color w:val="122B45"/>
          <w:sz w:val="44"/>
          <w:lang w:eastAsia="ja-JP"/>
        </w:rPr>
        <w:t>CapCut Pro PC版</w:t>
      </w:r>
      <w:r>
        <w:rPr>
          <w:rFonts w:cs="メイリオ"/>
          <w:b/>
          <w:color w:val="122B45"/>
          <w:sz w:val="44"/>
          <w:lang w:eastAsia="ja-JP"/>
        </w:rPr>
        <w:br/>
        <w:t>ショート動画編集マニュアル（基礎編）</w:t>
      </w:r>
    </w:p>
    <w:p w14:paraId="30A4678A" w14:textId="10FBE07B" w:rsidR="006B56A2" w:rsidRDefault="00000000">
      <w:pPr>
        <w:jc w:val="center"/>
        <w:rPr>
          <w:lang w:eastAsia="ja-JP"/>
        </w:rPr>
      </w:pPr>
      <w:r>
        <w:rPr>
          <w:rFonts w:cs="メイリオ"/>
          <w:color w:val="445566"/>
          <w:sz w:val="23"/>
          <w:lang w:eastAsia="ja-JP"/>
        </w:rPr>
        <w:t>対象：動画編集初心者 / YouTubeショート・TikTok向け</w:t>
      </w:r>
    </w:p>
    <w:p w14:paraId="2E24DD05" w14:textId="67302434" w:rsidR="006B56A2" w:rsidRDefault="006B56A2">
      <w:pPr>
        <w:rPr>
          <w:lang w:eastAsia="ja-JP"/>
        </w:rPr>
      </w:pPr>
    </w:p>
    <w:p w14:paraId="573FD205" w14:textId="5F5CBC75" w:rsidR="006B56A2" w:rsidRDefault="008452D7">
      <w:pPr>
        <w:jc w:val="center"/>
      </w:pPr>
      <w:r>
        <w:rPr>
          <w:noProof/>
        </w:rPr>
        <mc:AlternateContent>
          <mc:Choice Requires="wps">
            <w:drawing>
              <wp:anchor distT="0" distB="0" distL="114300" distR="114300" simplePos="0" relativeHeight="251660288" behindDoc="0" locked="0" layoutInCell="1" allowOverlap="1" wp14:anchorId="03B6CAAB" wp14:editId="2B17DB1F">
                <wp:simplePos x="0" y="0"/>
                <wp:positionH relativeFrom="column">
                  <wp:posOffset>4743450</wp:posOffset>
                </wp:positionH>
                <wp:positionV relativeFrom="paragraph">
                  <wp:posOffset>974725</wp:posOffset>
                </wp:positionV>
                <wp:extent cx="1095375" cy="733425"/>
                <wp:effectExtent l="514350" t="38100" r="85725" b="104775"/>
                <wp:wrapNone/>
                <wp:docPr id="420736444" name="吹き出し: 四角形 2"/>
                <wp:cNvGraphicFramePr/>
                <a:graphic xmlns:a="http://schemas.openxmlformats.org/drawingml/2006/main">
                  <a:graphicData uri="http://schemas.microsoft.com/office/word/2010/wordprocessingShape">
                    <wps:wsp>
                      <wps:cNvSpPr/>
                      <wps:spPr>
                        <a:xfrm>
                          <a:off x="0" y="0"/>
                          <a:ext cx="1095375" cy="733425"/>
                        </a:xfrm>
                        <a:prstGeom prst="wedgeRectCallout">
                          <a:avLst>
                            <a:gd name="adj1" fmla="val -91268"/>
                            <a:gd name="adj2" fmla="val -49188"/>
                          </a:avLst>
                        </a:prstGeom>
                      </wps:spPr>
                      <wps:style>
                        <a:lnRef idx="1">
                          <a:schemeClr val="accent6"/>
                        </a:lnRef>
                        <a:fillRef idx="2">
                          <a:schemeClr val="accent6"/>
                        </a:fillRef>
                        <a:effectRef idx="1">
                          <a:schemeClr val="accent6"/>
                        </a:effectRef>
                        <a:fontRef idx="minor">
                          <a:schemeClr val="dk1"/>
                        </a:fontRef>
                      </wps:style>
                      <wps:txbx>
                        <w:txbxContent>
                          <w:p w14:paraId="291C0E06" w14:textId="71B6185B" w:rsidR="008452D7" w:rsidRPr="008452D7" w:rsidRDefault="008452D7" w:rsidP="008452D7">
                            <w:pPr>
                              <w:spacing w:after="0"/>
                              <w:jc w:val="center"/>
                              <w:rPr>
                                <w:b/>
                                <w:bCs/>
                                <w:lang w:eastAsia="ja-JP"/>
                              </w:rPr>
                            </w:pPr>
                            <w:r w:rsidRPr="008452D7">
                              <w:rPr>
                                <w:rFonts w:hint="eastAsia"/>
                                <w:b/>
                                <w:bCs/>
                                <w:lang w:eastAsia="ja-JP"/>
                              </w:rPr>
                              <w:t>まずは</w:t>
                            </w:r>
                          </w:p>
                          <w:p w14:paraId="0650DA68" w14:textId="0A2D7E9E" w:rsidR="008452D7" w:rsidRPr="008452D7" w:rsidRDefault="008452D7" w:rsidP="008452D7">
                            <w:pPr>
                              <w:spacing w:after="0"/>
                              <w:jc w:val="center"/>
                              <w:rPr>
                                <w:rFonts w:hint="eastAsia"/>
                                <w:b/>
                                <w:bCs/>
                                <w:lang w:eastAsia="ja-JP"/>
                              </w:rPr>
                            </w:pPr>
                            <w:r w:rsidRPr="008452D7">
                              <w:rPr>
                                <w:rFonts w:hint="eastAsia"/>
                                <w:b/>
                                <w:bCs/>
                                <w:lang w:eastAsia="ja-JP"/>
                              </w:rPr>
                              <w:t>ここ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3B6CAAB"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吹き出し: 四角形 2" o:spid="_x0000_s1026" type="#_x0000_t61" style="position:absolute;left:0;text-align:left;margin-left:373.5pt;margin-top:76.75pt;width:86.25pt;height:57.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" adj="-8914,175" fillcolor="#fbcaa2 [1625]" strokecolor="#f68c36 [3049]">
                <v:fill color2="#fdefe3 [505]" rotate="t" angle="180" colors="0 #ffbe86;22938f #ffd0aa;1 #ffebdb" focus="100%" type="gradient"/>
                <v:shadow on="t" color="black" opacity="24903f" origin=",.5" offset="0,.55556mm"/>
                <v:textbox>
                  <w:txbxContent>
                    <w:p w14:paraId="291C0E06" w14:textId="71B6185B" w:rsidR="008452D7" w:rsidRPr="008452D7" w:rsidRDefault="008452D7" w:rsidP="008452D7">
                      <w:pPr>
                        <w:spacing w:after="0"/>
                        <w:jc w:val="center"/>
                        <w:rPr>
                          <w:b/>
                          <w:bCs/>
                          <w:lang w:eastAsia="ja-JP"/>
                        </w:rPr>
                      </w:pPr>
                      <w:r w:rsidRPr="008452D7">
                        <w:rPr>
                          <w:rFonts w:hint="eastAsia"/>
                          <w:b/>
                          <w:bCs/>
                          <w:lang w:eastAsia="ja-JP"/>
                        </w:rPr>
                        <w:t>まずは</w:t>
                      </w:r>
                    </w:p>
                    <w:p w14:paraId="0650DA68" w14:textId="0A2D7E9E" w:rsidR="008452D7" w:rsidRPr="008452D7" w:rsidRDefault="008452D7" w:rsidP="008452D7">
                      <w:pPr>
                        <w:spacing w:after="0"/>
                        <w:jc w:val="center"/>
                        <w:rPr>
                          <w:rFonts w:hint="eastAsia"/>
                          <w:b/>
                          <w:bCs/>
                          <w:lang w:eastAsia="ja-JP"/>
                        </w:rPr>
                      </w:pPr>
                      <w:r w:rsidRPr="008452D7">
                        <w:rPr>
                          <w:rFonts w:hint="eastAsia"/>
                          <w:b/>
                          <w:bCs/>
                          <w:lang w:eastAsia="ja-JP"/>
                        </w:rPr>
                        <w:t>ここ</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408327F1" wp14:editId="643FD322">
                <wp:simplePos x="0" y="0"/>
                <wp:positionH relativeFrom="column">
                  <wp:posOffset>1800225</wp:posOffset>
                </wp:positionH>
                <wp:positionV relativeFrom="paragraph">
                  <wp:posOffset>660400</wp:posOffset>
                </wp:positionV>
                <wp:extent cx="2486025" cy="523875"/>
                <wp:effectExtent l="19050" t="19050" r="28575" b="28575"/>
                <wp:wrapNone/>
                <wp:docPr id="1348750533" name="四角形: 角を丸くする 1"/>
                <wp:cNvGraphicFramePr/>
                <a:graphic xmlns:a="http://schemas.openxmlformats.org/drawingml/2006/main">
                  <a:graphicData uri="http://schemas.microsoft.com/office/word/2010/wordprocessingShape">
                    <wps:wsp>
                      <wps:cNvSpPr/>
                      <wps:spPr>
                        <a:xfrm>
                          <a:off x="0" y="0"/>
                          <a:ext cx="2486025" cy="523875"/>
                        </a:xfrm>
                        <a:prstGeom prst="roundRect">
                          <a:avLst/>
                        </a:prstGeom>
                        <a:noFill/>
                        <a:ln w="412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1FF5E89" id="四角形: 角を丸くする 1" o:spid="_x0000_s1026" style="position:absolute;margin-left:141.75pt;margin-top:52pt;width:195.75pt;height:41.2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" filled="f" strokecolor="#c0504d [3205]" strokeweight="3.25pt"/>
            </w:pict>
          </mc:Fallback>
        </mc:AlternateContent>
      </w:r>
      <w:r w:rsidRPr="008452D7">
        <w:rPr>
          <w:noProof/>
        </w:rPr>
        <w:drawing>
          <wp:anchor distT="0" distB="0" distL="114300" distR="114300" simplePos="0" relativeHeight="250597888" behindDoc="0" locked="0" layoutInCell="1" allowOverlap="1" wp14:anchorId="6842660F" wp14:editId="46807EB2">
            <wp:simplePos x="0" y="0"/>
            <wp:positionH relativeFrom="column">
              <wp:posOffset>1238250</wp:posOffset>
            </wp:positionH>
            <wp:positionV relativeFrom="paragraph">
              <wp:posOffset>612775</wp:posOffset>
            </wp:positionV>
            <wp:extent cx="3705225" cy="2487745"/>
            <wp:effectExtent l="0" t="0" r="0" b="8255"/>
            <wp:wrapNone/>
            <wp:docPr id="10136232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2326" name=""/>
                    <pic:cNvPicPr/>
                  </pic:nvPicPr>
                  <pic:blipFill>
                    <a:blip r:embed="rId6"/>
                    <a:stretch>
                      <a:fillRect/>
                    </a:stretch>
                  </pic:blipFill>
                  <pic:spPr>
                    <a:xfrm>
                      <a:off x="0" y="0"/>
                      <a:ext cx="3705225" cy="2487745"/>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drawing>
          <wp:inline distT="0" distB="0" distL="0" distR="0" wp14:anchorId="266FB9E9" wp14:editId="273BDFB6">
            <wp:extent cx="5868000" cy="330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7"/>
                    <a:stretch>
                      <a:fillRect/>
                    </a:stretch>
                  </pic:blipFill>
                  <pic:spPr>
                    <a:xfrm>
                      <a:off x="0" y="0"/>
                      <a:ext cx="5868000" cy="3300750"/>
                    </a:xfrm>
                    <a:prstGeom prst="rect">
                      <a:avLst/>
                    </a:prstGeom>
                  </pic:spPr>
                </pic:pic>
              </a:graphicData>
            </a:graphic>
          </wp:inline>
        </w:drawing>
      </w:r>
    </w:p>
    <w:p w14:paraId="4668F56A" w14:textId="77777777" w:rsidR="006B56A2" w:rsidRDefault="00000000">
      <w:pPr>
        <w:pStyle w:val="CaptionJP"/>
        <w:jc w:val="center"/>
        <w:rPr>
          <w:lang w:eastAsia="ja-JP"/>
        </w:rPr>
      </w:pPr>
      <w:r>
        <w:rPr>
          <w:rFonts w:cs="メイリオ"/>
          <w:lang w:eastAsia="ja-JP"/>
        </w:rPr>
        <w:t>表紙イメージ：CapCut Pro PC版のホーム画面イメージ</w:t>
      </w:r>
    </w:p>
    <w:tbl>
      <w:tblPr>
        <w:tblW w:w="0" w:type="auto"/>
        <w:jc w:val="center"/>
        <w:tblLook w:val="04A0" w:firstRow="1" w:lastRow="0" w:firstColumn="1" w:lastColumn="0" w:noHBand="0" w:noVBand="1"/>
      </w:tblPr>
      <w:tblGrid>
        <w:gridCol w:w="9866"/>
      </w:tblGrid>
      <w:tr w:rsidR="006B56A2" w14:paraId="47CA5BDE" w14:textId="77777777">
        <w:trPr>
          <w:jc w:val="center"/>
        </w:trPr>
        <w:tc>
          <w:tcPr>
            <w:tcW w:w="9866" w:type="dxa"/>
            <w:shd w:val="clear" w:color="auto" w:fill="EEF6FF"/>
            <w:vAlign w:val="center"/>
          </w:tcPr>
          <w:p w14:paraId="439BB70E" w14:textId="77777777" w:rsidR="006B56A2" w:rsidRDefault="00000000">
            <w:r>
              <w:rPr>
                <w:rFonts w:cs="メイリオ"/>
                <w:b/>
                <w:color w:val="005AB5"/>
                <w:lang w:eastAsia="ja-JP"/>
              </w:rPr>
              <w:t>まずはここから</w:t>
            </w:r>
            <w:r>
              <w:rPr>
                <w:rFonts w:cs="メイリオ"/>
                <w:b/>
                <w:color w:val="005AB5"/>
                <w:lang w:eastAsia="ja-JP"/>
              </w:rPr>
              <w:br/>
            </w:r>
            <w:r>
              <w:rPr>
                <w:rFonts w:cs="メイリオ"/>
                <w:lang w:eastAsia="ja-JP"/>
              </w:rPr>
              <w:t>このマニュアルどおりに進めれば、縦型ショート動画を1本作る基本の流れがつかめます。</w:t>
            </w:r>
            <w:r>
              <w:rPr>
                <w:lang w:eastAsia="ja-JP"/>
              </w:rPr>
              <w:br/>
            </w:r>
            <w:r>
              <w:rPr>
                <w:rFonts w:cs="メイリオ"/>
                <w:lang w:eastAsia="ja-JP"/>
              </w:rPr>
              <w:t>難しい機能は後回しでOKです。</w:t>
            </w:r>
            <w:proofErr w:type="spellStart"/>
            <w:r>
              <w:rPr>
                <w:rFonts w:cs="メイリオ"/>
              </w:rPr>
              <w:t>まずは操作の順番に慣れましょう</w:t>
            </w:r>
            <w:proofErr w:type="spellEnd"/>
            <w:r>
              <w:rPr>
                <w:rFonts w:cs="メイリオ"/>
              </w:rPr>
              <w:t>。</w:t>
            </w:r>
          </w:p>
        </w:tc>
      </w:tr>
    </w:tbl>
    <w:p w14:paraId="39332DF0" w14:textId="77777777" w:rsidR="006B56A2" w:rsidRDefault="006B56A2"/>
    <w:p w14:paraId="7B76254E" w14:textId="77777777" w:rsidR="006B56A2" w:rsidRDefault="00000000">
      <w:pPr>
        <w:pStyle w:val="21"/>
        <w:rPr>
          <w:lang w:eastAsia="ja-JP"/>
        </w:rPr>
      </w:pPr>
      <w:r>
        <w:rPr>
          <w:rFonts w:ascii="メイリオ" w:eastAsia="メイリオ" w:hAnsi="メイリオ" w:cs="メイリオ"/>
          <w:lang w:eastAsia="ja-JP"/>
        </w:rPr>
        <w:t>このマニュアルで扱う前提</w:t>
      </w:r>
    </w:p>
    <w:p w14:paraId="7E82085C" w14:textId="77777777" w:rsidR="006B56A2" w:rsidRDefault="00000000">
      <w:pPr>
        <w:pStyle w:val="a0"/>
        <w:spacing w:after="60"/>
        <w:ind w:left="283"/>
        <w:rPr>
          <w:lang w:eastAsia="ja-JP"/>
        </w:rPr>
      </w:pPr>
      <w:r>
        <w:rPr>
          <w:rFonts w:cs="メイリオ"/>
          <w:lang w:eastAsia="ja-JP"/>
        </w:rPr>
        <w:t>CapCutのPC版（Windows / Mac のデスクトップアプリ）を想定しています。</w:t>
      </w:r>
    </w:p>
    <w:p w14:paraId="5D87A855" w14:textId="77777777" w:rsidR="006B56A2" w:rsidRDefault="00000000">
      <w:pPr>
        <w:pStyle w:val="a0"/>
        <w:spacing w:after="60"/>
        <w:ind w:left="283"/>
        <w:rPr>
          <w:lang w:eastAsia="ja-JP"/>
        </w:rPr>
      </w:pPr>
      <w:r>
        <w:rPr>
          <w:rFonts w:cs="メイリオ"/>
          <w:lang w:eastAsia="ja-JP"/>
        </w:rPr>
        <w:t>YouTubeショート、TikTok向けの縦型動画を作る前提です。</w:t>
      </w:r>
    </w:p>
    <w:p w14:paraId="3851A8E9" w14:textId="77777777" w:rsidR="006B56A2" w:rsidRDefault="00000000">
      <w:pPr>
        <w:pStyle w:val="a0"/>
        <w:spacing w:after="60"/>
        <w:ind w:left="283"/>
        <w:rPr>
          <w:lang w:eastAsia="ja-JP"/>
        </w:rPr>
      </w:pPr>
      <w:r>
        <w:rPr>
          <w:rFonts w:cs="メイリオ"/>
          <w:lang w:eastAsia="ja-JP"/>
        </w:rPr>
        <w:t>画面比率は 9:16 を使います。</w:t>
      </w:r>
    </w:p>
    <w:p w14:paraId="2FC9B8EE" w14:textId="77777777" w:rsidR="006B56A2" w:rsidRDefault="00000000">
      <w:pPr>
        <w:pStyle w:val="a0"/>
        <w:spacing w:after="60"/>
        <w:ind w:left="283"/>
        <w:rPr>
          <w:lang w:eastAsia="ja-JP"/>
        </w:rPr>
      </w:pPr>
      <w:r>
        <w:rPr>
          <w:rFonts w:cs="メイリオ"/>
          <w:lang w:eastAsia="ja-JP"/>
        </w:rPr>
        <w:t>画像は実際の画面キャプチャ風イメージと、再生成しやすい画像生成指示をセットで掲載しています。</w:t>
      </w:r>
    </w:p>
    <w:p w14:paraId="68C84478" w14:textId="77777777" w:rsidR="006B56A2" w:rsidRDefault="006B56A2">
      <w:pPr>
        <w:rPr>
          <w:lang w:eastAsia="ja-JP"/>
        </w:rPr>
      </w:pPr>
    </w:p>
    <w:p w14:paraId="65F7B0C5" w14:textId="77777777" w:rsidR="006B56A2" w:rsidRDefault="00000000">
      <w:pPr>
        <w:pStyle w:val="21"/>
      </w:pPr>
      <w:proofErr w:type="spellStart"/>
      <w:r>
        <w:rPr>
          <w:rFonts w:ascii="メイリオ" w:eastAsia="メイリオ" w:hAnsi="メイリオ" w:cs="メイリオ"/>
        </w:rPr>
        <w:lastRenderedPageBreak/>
        <w:t>目次</w:t>
      </w:r>
      <w:proofErr w:type="spellEnd"/>
    </w:p>
    <w:p w14:paraId="6A455519" w14:textId="77777777" w:rsidR="006B56A2" w:rsidRDefault="00000000">
      <w:pPr>
        <w:pStyle w:val="a0"/>
        <w:spacing w:after="60"/>
        <w:ind w:left="283"/>
      </w:pPr>
      <w:r>
        <w:rPr>
          <w:rFonts w:cs="メイリオ"/>
        </w:rPr>
        <w:t xml:space="preserve">1. CapCut Pro </w:t>
      </w:r>
      <w:proofErr w:type="spellStart"/>
      <w:r>
        <w:rPr>
          <w:rFonts w:cs="メイリオ"/>
        </w:rPr>
        <w:t>PC版とは</w:t>
      </w:r>
      <w:proofErr w:type="spellEnd"/>
      <w:r>
        <w:rPr>
          <w:rFonts w:cs="メイリオ"/>
        </w:rPr>
        <w:t>？</w:t>
      </w:r>
    </w:p>
    <w:p w14:paraId="00DE90A1" w14:textId="77777777" w:rsidR="006B56A2" w:rsidRDefault="00000000">
      <w:pPr>
        <w:pStyle w:val="a0"/>
        <w:spacing w:after="60"/>
        <w:ind w:left="283"/>
      </w:pPr>
      <w:r>
        <w:rPr>
          <w:rFonts w:cs="メイリオ"/>
        </w:rPr>
        <w:t xml:space="preserve">2. </w:t>
      </w:r>
      <w:proofErr w:type="spellStart"/>
      <w:r>
        <w:rPr>
          <w:rFonts w:cs="メイリオ"/>
        </w:rPr>
        <w:t>インストールと起動</w:t>
      </w:r>
      <w:proofErr w:type="spellEnd"/>
    </w:p>
    <w:p w14:paraId="755F1D38" w14:textId="77777777" w:rsidR="006B56A2" w:rsidRDefault="00000000">
      <w:pPr>
        <w:pStyle w:val="a0"/>
        <w:spacing w:after="60"/>
        <w:ind w:left="283"/>
        <w:rPr>
          <w:lang w:eastAsia="ja-JP"/>
        </w:rPr>
      </w:pPr>
      <w:r>
        <w:rPr>
          <w:rFonts w:cs="メイリオ"/>
          <w:lang w:eastAsia="ja-JP"/>
        </w:rPr>
        <w:t>3. 新しいプロジェクトの作成</w:t>
      </w:r>
    </w:p>
    <w:p w14:paraId="5CF0D80B" w14:textId="77777777" w:rsidR="006B56A2" w:rsidRDefault="00000000">
      <w:pPr>
        <w:pStyle w:val="a0"/>
        <w:spacing w:after="60"/>
        <w:ind w:left="283"/>
        <w:rPr>
          <w:lang w:eastAsia="ja-JP"/>
        </w:rPr>
      </w:pPr>
      <w:r>
        <w:rPr>
          <w:rFonts w:cs="メイリオ"/>
          <w:lang w:eastAsia="ja-JP"/>
        </w:rPr>
        <w:t>4. 素材の読み込み（動画・画像・音声）</w:t>
      </w:r>
    </w:p>
    <w:p w14:paraId="1E9CF630" w14:textId="77777777" w:rsidR="006B56A2" w:rsidRDefault="00000000">
      <w:pPr>
        <w:pStyle w:val="a0"/>
        <w:spacing w:after="60"/>
        <w:ind w:left="283"/>
        <w:rPr>
          <w:lang w:eastAsia="ja-JP"/>
        </w:rPr>
      </w:pPr>
      <w:r>
        <w:rPr>
          <w:rFonts w:cs="メイリオ"/>
          <w:lang w:eastAsia="ja-JP"/>
        </w:rPr>
        <w:t>5. 画面構成の理解（プレビュー／メディア／タイムライン）</w:t>
      </w:r>
    </w:p>
    <w:p w14:paraId="069D6143" w14:textId="77777777" w:rsidR="006B56A2" w:rsidRDefault="00000000">
      <w:pPr>
        <w:pStyle w:val="a0"/>
        <w:spacing w:after="60"/>
        <w:ind w:left="283"/>
        <w:rPr>
          <w:lang w:eastAsia="ja-JP"/>
        </w:rPr>
      </w:pPr>
      <w:r>
        <w:rPr>
          <w:rFonts w:cs="メイリオ"/>
          <w:lang w:eastAsia="ja-JP"/>
        </w:rPr>
        <w:t>6. 画面比率の設定（9:16固定）</w:t>
      </w:r>
    </w:p>
    <w:p w14:paraId="5EA9084D" w14:textId="77777777" w:rsidR="006B56A2" w:rsidRDefault="00000000">
      <w:pPr>
        <w:pStyle w:val="a0"/>
        <w:spacing w:after="60"/>
        <w:ind w:left="283"/>
        <w:rPr>
          <w:lang w:eastAsia="ja-JP"/>
        </w:rPr>
      </w:pPr>
      <w:r>
        <w:rPr>
          <w:rFonts w:cs="メイリオ"/>
          <w:lang w:eastAsia="ja-JP"/>
        </w:rPr>
        <w:t>7. カット編集とトリミングの基本</w:t>
      </w:r>
    </w:p>
    <w:p w14:paraId="15B05E52" w14:textId="77777777" w:rsidR="006B56A2" w:rsidRDefault="00000000">
      <w:pPr>
        <w:pStyle w:val="a0"/>
        <w:spacing w:after="60"/>
        <w:ind w:left="283"/>
        <w:rPr>
          <w:lang w:eastAsia="ja-JP"/>
        </w:rPr>
      </w:pPr>
      <w:r>
        <w:rPr>
          <w:rFonts w:cs="メイリオ"/>
          <w:lang w:eastAsia="ja-JP"/>
        </w:rPr>
        <w:t>8. テキスト（字幕・タイトル）の追加</w:t>
      </w:r>
    </w:p>
    <w:p w14:paraId="2A1F3C4B" w14:textId="77777777" w:rsidR="006B56A2" w:rsidRDefault="00000000">
      <w:pPr>
        <w:pStyle w:val="a0"/>
        <w:spacing w:after="60"/>
        <w:ind w:left="283"/>
        <w:rPr>
          <w:lang w:eastAsia="ja-JP"/>
        </w:rPr>
      </w:pPr>
      <w:r>
        <w:rPr>
          <w:rFonts w:cs="メイリオ"/>
          <w:lang w:eastAsia="ja-JP"/>
        </w:rPr>
        <w:t>9. BGMと効果音の追加・音量調整</w:t>
      </w:r>
    </w:p>
    <w:p w14:paraId="0B58CE2F" w14:textId="77777777" w:rsidR="006B56A2" w:rsidRDefault="00000000">
      <w:pPr>
        <w:pStyle w:val="a0"/>
        <w:spacing w:after="60"/>
        <w:ind w:left="283"/>
        <w:rPr>
          <w:lang w:eastAsia="ja-JP"/>
        </w:rPr>
      </w:pPr>
      <w:r>
        <w:rPr>
          <w:rFonts w:cs="メイリオ"/>
          <w:lang w:eastAsia="ja-JP"/>
        </w:rPr>
        <w:t>10. 簡単なエフェクトとトランジション</w:t>
      </w:r>
    </w:p>
    <w:p w14:paraId="68EA98BE" w14:textId="77777777" w:rsidR="006B56A2" w:rsidRDefault="00000000">
      <w:pPr>
        <w:pStyle w:val="a0"/>
        <w:spacing w:after="60"/>
        <w:ind w:left="283"/>
        <w:rPr>
          <w:lang w:eastAsia="ja-JP"/>
        </w:rPr>
      </w:pPr>
      <w:r>
        <w:rPr>
          <w:rFonts w:cs="メイリオ"/>
          <w:lang w:eastAsia="ja-JP"/>
        </w:rPr>
        <w:t>11. ショート動画向けの書き出し設定（YouTubeショート／TikTok）</w:t>
      </w:r>
    </w:p>
    <w:p w14:paraId="0AF2AFA8" w14:textId="77777777" w:rsidR="006B56A2" w:rsidRDefault="00000000">
      <w:pPr>
        <w:pStyle w:val="a0"/>
        <w:spacing w:after="60"/>
        <w:ind w:left="283"/>
        <w:rPr>
          <w:lang w:eastAsia="ja-JP"/>
        </w:rPr>
      </w:pPr>
      <w:r>
        <w:rPr>
          <w:rFonts w:cs="メイリオ"/>
          <w:lang w:eastAsia="ja-JP"/>
        </w:rPr>
        <w:t>12. 商用利用時のごく基本的な注意点</w:t>
      </w:r>
    </w:p>
    <w:p w14:paraId="1B497276" w14:textId="77777777" w:rsidR="006B56A2" w:rsidRDefault="00000000">
      <w:pPr>
        <w:rPr>
          <w:lang w:eastAsia="ja-JP"/>
        </w:rPr>
      </w:pPr>
      <w:r>
        <w:rPr>
          <w:lang w:eastAsia="ja-JP"/>
        </w:rPr>
        <w:br w:type="page"/>
      </w:r>
    </w:p>
    <w:p w14:paraId="6BB8D5B5" w14:textId="77777777" w:rsidR="006B56A2" w:rsidRDefault="00000000">
      <w:pPr>
        <w:pStyle w:val="1"/>
      </w:pPr>
      <w:r>
        <w:rPr>
          <w:rFonts w:ascii="メイリオ" w:eastAsia="メイリオ" w:hAnsi="メイリオ" w:cs="メイリオ"/>
        </w:rPr>
        <w:lastRenderedPageBreak/>
        <w:t xml:space="preserve">1. CapCut Pro </w:t>
      </w:r>
      <w:proofErr w:type="spellStart"/>
      <w:r>
        <w:rPr>
          <w:rFonts w:ascii="メイリオ" w:eastAsia="メイリオ" w:hAnsi="メイリオ" w:cs="メイリオ"/>
        </w:rPr>
        <w:t>PC版とは</w:t>
      </w:r>
      <w:proofErr w:type="spellEnd"/>
      <w:r>
        <w:rPr>
          <w:rFonts w:ascii="メイリオ" w:eastAsia="メイリオ" w:hAnsi="メイリオ" w:cs="メイリオ"/>
        </w:rPr>
        <w:t>？</w:t>
      </w:r>
    </w:p>
    <w:tbl>
      <w:tblPr>
        <w:tblW w:w="0" w:type="auto"/>
        <w:jc w:val="center"/>
        <w:tblLook w:val="04A0" w:firstRow="1" w:lastRow="0" w:firstColumn="1" w:lastColumn="0" w:noHBand="0" w:noVBand="1"/>
      </w:tblPr>
      <w:tblGrid>
        <w:gridCol w:w="9866"/>
      </w:tblGrid>
      <w:tr w:rsidR="006B56A2" w14:paraId="5ED3AA60" w14:textId="77777777">
        <w:trPr>
          <w:jc w:val="center"/>
        </w:trPr>
        <w:tc>
          <w:tcPr>
            <w:tcW w:w="9866" w:type="dxa"/>
            <w:shd w:val="clear" w:color="auto" w:fill="EEF6FF"/>
            <w:vAlign w:val="center"/>
          </w:tcPr>
          <w:p w14:paraId="2CEB6D7A" w14:textId="77777777" w:rsidR="006B56A2" w:rsidRDefault="00000000">
            <w:pPr>
              <w:rPr>
                <w:lang w:eastAsia="ja-JP"/>
              </w:rPr>
            </w:pPr>
            <w:r>
              <w:rPr>
                <w:rFonts w:cs="メイリオ"/>
                <w:b/>
                <w:color w:val="005AB5"/>
                <w:lang w:eastAsia="ja-JP"/>
              </w:rPr>
              <w:t>このステップでできること</w:t>
            </w:r>
            <w:r>
              <w:rPr>
                <w:rFonts w:cs="メイリオ"/>
                <w:b/>
                <w:color w:val="005AB5"/>
                <w:lang w:eastAsia="ja-JP"/>
              </w:rPr>
              <w:br/>
            </w:r>
            <w:r>
              <w:rPr>
                <w:rFonts w:cs="メイリオ"/>
                <w:lang w:eastAsia="ja-JP"/>
              </w:rPr>
              <w:t>CapCut Pro PC版がどんな編集ソフトかを、初心者向けにざっくり理解できます。</w:t>
            </w:r>
          </w:p>
        </w:tc>
      </w:tr>
    </w:tbl>
    <w:p w14:paraId="793C0288" w14:textId="77777777" w:rsidR="006B56A2" w:rsidRDefault="006B56A2">
      <w:pPr>
        <w:rPr>
          <w:lang w:eastAsia="ja-JP"/>
        </w:rPr>
      </w:pPr>
    </w:p>
    <w:p w14:paraId="0E3A1D8F" w14:textId="77777777" w:rsidR="006B56A2" w:rsidRDefault="00000000">
      <w:pPr>
        <w:spacing w:after="120"/>
        <w:rPr>
          <w:lang w:eastAsia="ja-JP"/>
        </w:rPr>
      </w:pPr>
      <w:r>
        <w:rPr>
          <w:rFonts w:cs="メイリオ"/>
          <w:lang w:eastAsia="ja-JP"/>
        </w:rPr>
        <w:t>CapCut Pro PC版は、動画・画像・音声を並べて、カット、字幕追加、BGM調整、書き出しまでを1つの画面で進めやすい編集ソフトです。スマホよりも画面が広いので、どこを触っているかが分かりやすく、初心者でも順番どおりに操作しやすいのが特長です。</w:t>
      </w:r>
    </w:p>
    <w:p w14:paraId="668CBE0E" w14:textId="77777777" w:rsidR="006B56A2" w:rsidRDefault="00000000">
      <w:pPr>
        <w:spacing w:after="120"/>
        <w:rPr>
          <w:lang w:eastAsia="ja-JP"/>
        </w:rPr>
      </w:pPr>
      <w:r>
        <w:rPr>
          <w:rFonts w:cs="メイリオ"/>
          <w:lang w:eastAsia="ja-JP"/>
        </w:rPr>
        <w:t>スマホ版と比べると、PC版はドラッグ＆ドロップで素材を並べやすく、タイムラインも見やすいため、細かいカットや字幕位置の調整がしやすくなります。特にYouTubeショートやTikTokのような短い縦型動画とは相性がよく、まず1本作ってみたい人に向いています。</w:t>
      </w:r>
    </w:p>
    <w:p w14:paraId="40640763" w14:textId="77777777" w:rsidR="006B56A2" w:rsidRDefault="00000000">
      <w:pPr>
        <w:pStyle w:val="21"/>
      </w:pPr>
      <w:proofErr w:type="spellStart"/>
      <w:r>
        <w:rPr>
          <w:rFonts w:ascii="メイリオ" w:eastAsia="メイリオ" w:hAnsi="メイリオ" w:cs="メイリオ"/>
        </w:rPr>
        <w:t>初心者向けポイント</w:t>
      </w:r>
      <w:proofErr w:type="spellEnd"/>
    </w:p>
    <w:p w14:paraId="587C34CF" w14:textId="77777777" w:rsidR="006B56A2" w:rsidRDefault="00000000">
      <w:pPr>
        <w:pStyle w:val="a0"/>
        <w:spacing w:after="60"/>
        <w:ind w:left="283"/>
        <w:rPr>
          <w:lang w:eastAsia="ja-JP"/>
        </w:rPr>
      </w:pPr>
      <w:r>
        <w:rPr>
          <w:rFonts w:cs="メイリオ"/>
          <w:lang w:eastAsia="ja-JP"/>
        </w:rPr>
        <w:t>スマホより画面が広いので、素材・プレビュー・タイムラインを同時に見やすいです。</w:t>
      </w:r>
    </w:p>
    <w:p w14:paraId="3002CCDB" w14:textId="77777777" w:rsidR="006B56A2" w:rsidRDefault="00000000">
      <w:pPr>
        <w:pStyle w:val="a0"/>
        <w:spacing w:after="60"/>
        <w:ind w:left="283"/>
        <w:rPr>
          <w:lang w:eastAsia="ja-JP"/>
        </w:rPr>
      </w:pPr>
      <w:r>
        <w:rPr>
          <w:rFonts w:cs="メイリオ"/>
          <w:lang w:eastAsia="ja-JP"/>
        </w:rPr>
        <w:t>短い動画でも、カットや字幕の位置を落ち着いて調整できます。</w:t>
      </w:r>
    </w:p>
    <w:p w14:paraId="7679B75C" w14:textId="77777777" w:rsidR="006B56A2" w:rsidRDefault="00000000">
      <w:pPr>
        <w:pStyle w:val="a0"/>
        <w:spacing w:after="60"/>
        <w:ind w:left="283"/>
        <w:rPr>
          <w:lang w:eastAsia="ja-JP"/>
        </w:rPr>
      </w:pPr>
      <w:r>
        <w:rPr>
          <w:rFonts w:cs="メイリオ"/>
          <w:lang w:eastAsia="ja-JP"/>
        </w:rPr>
        <w:t>最初は難しい機能を使わなくても、基本操作だけで十分に1本作れます。</w:t>
      </w:r>
    </w:p>
    <w:p w14:paraId="367C4167" w14:textId="77777777" w:rsidR="006B56A2" w:rsidRDefault="006B56A2">
      <w:pPr>
        <w:rPr>
          <w:lang w:eastAsia="ja-JP"/>
        </w:rPr>
      </w:pPr>
    </w:p>
    <w:p w14:paraId="57E5E55B" w14:textId="0BD820C2" w:rsidR="006B56A2" w:rsidRDefault="008452D7">
      <w:pPr>
        <w:jc w:val="center"/>
      </w:pPr>
      <w:r w:rsidRPr="008452D7">
        <w:rPr>
          <w:noProof/>
        </w:rPr>
        <w:drawing>
          <wp:anchor distT="0" distB="0" distL="114300" distR="114300" simplePos="0" relativeHeight="251662336" behindDoc="0" locked="0" layoutInCell="1" allowOverlap="1" wp14:anchorId="7D6D5EE8" wp14:editId="5F4F581A">
            <wp:simplePos x="0" y="0"/>
            <wp:positionH relativeFrom="column">
              <wp:posOffset>1190625</wp:posOffset>
            </wp:positionH>
            <wp:positionV relativeFrom="paragraph">
              <wp:posOffset>540385</wp:posOffset>
            </wp:positionV>
            <wp:extent cx="3971925" cy="2666811"/>
            <wp:effectExtent l="0" t="0" r="0" b="635"/>
            <wp:wrapNone/>
            <wp:docPr id="155553101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2326" name=""/>
                    <pic:cNvPicPr/>
                  </pic:nvPicPr>
                  <pic:blipFill>
                    <a:blip r:embed="rId6"/>
                    <a:stretch>
                      <a:fillRect/>
                    </a:stretch>
                  </pic:blipFill>
                  <pic:spPr>
                    <a:xfrm>
                      <a:off x="0" y="0"/>
                      <a:ext cx="3971925" cy="2666811"/>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drawing>
          <wp:inline distT="0" distB="0" distL="0" distR="0" wp14:anchorId="3F020835" wp14:editId="4C01B0D8">
            <wp:extent cx="5868000" cy="3300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7"/>
                    <a:stretch>
                      <a:fillRect/>
                    </a:stretch>
                  </pic:blipFill>
                  <pic:spPr>
                    <a:xfrm>
                      <a:off x="0" y="0"/>
                      <a:ext cx="5868000" cy="3300750"/>
                    </a:xfrm>
                    <a:prstGeom prst="rect">
                      <a:avLst/>
                    </a:prstGeom>
                  </pic:spPr>
                </pic:pic>
              </a:graphicData>
            </a:graphic>
          </wp:inline>
        </w:drawing>
      </w:r>
    </w:p>
    <w:p w14:paraId="299CC534" w14:textId="77777777" w:rsidR="006B56A2" w:rsidRDefault="00000000">
      <w:pPr>
        <w:pStyle w:val="CaptionJP"/>
        <w:jc w:val="center"/>
        <w:rPr>
          <w:lang w:eastAsia="ja-JP"/>
        </w:rPr>
      </w:pPr>
      <w:r>
        <w:rPr>
          <w:rFonts w:cs="メイリオ"/>
          <w:lang w:eastAsia="ja-JP"/>
        </w:rPr>
        <w:t>図1：CapCut Pro PC版とは？のイメージ</w:t>
      </w:r>
    </w:p>
    <w:p w14:paraId="7E461A01" w14:textId="77777777" w:rsidR="006B56A2" w:rsidRDefault="006B56A2">
      <w:pPr>
        <w:rPr>
          <w:lang w:eastAsia="ja-JP"/>
        </w:rPr>
      </w:pPr>
    </w:p>
    <w:p w14:paraId="62608874" w14:textId="767884A9" w:rsidR="006B56A2" w:rsidRDefault="00000000">
      <w:pPr>
        <w:pStyle w:val="1"/>
        <w:rPr>
          <w:lang w:eastAsia="ja-JP"/>
        </w:rPr>
      </w:pPr>
      <w:r>
        <w:rPr>
          <w:rFonts w:ascii="メイリオ" w:eastAsia="メイリオ" w:hAnsi="メイリオ" w:cs="メイリオ"/>
          <w:lang w:eastAsia="ja-JP"/>
        </w:rPr>
        <w:lastRenderedPageBreak/>
        <w:t>2. インストールと起動</w:t>
      </w:r>
    </w:p>
    <w:tbl>
      <w:tblPr>
        <w:tblW w:w="0" w:type="auto"/>
        <w:jc w:val="center"/>
        <w:tblLook w:val="04A0" w:firstRow="1" w:lastRow="0" w:firstColumn="1" w:lastColumn="0" w:noHBand="0" w:noVBand="1"/>
      </w:tblPr>
      <w:tblGrid>
        <w:gridCol w:w="9866"/>
      </w:tblGrid>
      <w:tr w:rsidR="006B56A2" w14:paraId="705B753A" w14:textId="77777777">
        <w:trPr>
          <w:jc w:val="center"/>
        </w:trPr>
        <w:tc>
          <w:tcPr>
            <w:tcW w:w="9866" w:type="dxa"/>
            <w:shd w:val="clear" w:color="auto" w:fill="EEF6FF"/>
            <w:vAlign w:val="center"/>
          </w:tcPr>
          <w:p w14:paraId="2C5FC027" w14:textId="77777777" w:rsidR="006B56A2" w:rsidRDefault="00000000">
            <w:pPr>
              <w:rPr>
                <w:lang w:eastAsia="ja-JP"/>
              </w:rPr>
            </w:pPr>
            <w:r>
              <w:rPr>
                <w:rFonts w:cs="メイリオ"/>
                <w:b/>
                <w:color w:val="005AB5"/>
                <w:lang w:eastAsia="ja-JP"/>
              </w:rPr>
              <w:t>このステップでできること</w:t>
            </w:r>
            <w:r>
              <w:rPr>
                <w:rFonts w:cs="メイリオ"/>
                <w:b/>
                <w:color w:val="005AB5"/>
                <w:lang w:eastAsia="ja-JP"/>
              </w:rPr>
              <w:br/>
            </w:r>
            <w:r>
              <w:rPr>
                <w:rFonts w:cs="メイリオ"/>
                <w:lang w:eastAsia="ja-JP"/>
              </w:rPr>
              <w:t>PC版CapCutをダウンロードして、起動できる状態まで進められます。</w:t>
            </w:r>
          </w:p>
        </w:tc>
      </w:tr>
    </w:tbl>
    <w:p w14:paraId="7FAD22D5" w14:textId="0ED91315" w:rsidR="006B56A2" w:rsidRDefault="006B56A2">
      <w:pPr>
        <w:rPr>
          <w:lang w:eastAsia="ja-JP"/>
        </w:rPr>
      </w:pPr>
    </w:p>
    <w:p w14:paraId="301E53D2" w14:textId="14F4E68B" w:rsidR="006B56A2" w:rsidRDefault="00000000">
      <w:pPr>
        <w:pStyle w:val="21"/>
      </w:pPr>
      <w:proofErr w:type="spellStart"/>
      <w:r>
        <w:rPr>
          <w:rFonts w:ascii="メイリオ" w:eastAsia="メイリオ" w:hAnsi="メイリオ" w:cs="メイリオ"/>
        </w:rPr>
        <w:t>操作手順</w:t>
      </w:r>
      <w:proofErr w:type="spellEnd"/>
    </w:p>
    <w:p w14:paraId="16825E4E" w14:textId="779DB32F" w:rsidR="006B56A2" w:rsidRDefault="00000000">
      <w:pPr>
        <w:pStyle w:val="a"/>
        <w:spacing w:after="60"/>
        <w:rPr>
          <w:lang w:eastAsia="ja-JP"/>
        </w:rPr>
      </w:pPr>
      <w:r>
        <w:rPr>
          <w:rFonts w:cs="メイリオ"/>
          <w:lang w:eastAsia="ja-JP"/>
        </w:rPr>
        <w:t>CapCutの公式サイトまたはストア画面を開き、PC版のダウンロードページに進みます。</w:t>
      </w:r>
    </w:p>
    <w:p w14:paraId="2268A6F6" w14:textId="503106FC" w:rsidR="006B56A2" w:rsidRDefault="00000000">
      <w:pPr>
        <w:pStyle w:val="a"/>
        <w:spacing w:after="60"/>
        <w:rPr>
          <w:lang w:eastAsia="ja-JP"/>
        </w:rPr>
      </w:pPr>
      <w:r>
        <w:rPr>
          <w:rFonts w:cs="メイリオ"/>
          <w:lang w:eastAsia="ja-JP"/>
        </w:rPr>
        <w:t>『ダウンロード』またはインストール用ボタンをクリックします。</w:t>
      </w:r>
    </w:p>
    <w:p w14:paraId="23D9EFEE" w14:textId="21BF5807" w:rsidR="006B56A2" w:rsidRDefault="00000000">
      <w:pPr>
        <w:pStyle w:val="a"/>
        <w:spacing w:after="60"/>
        <w:rPr>
          <w:lang w:eastAsia="ja-JP"/>
        </w:rPr>
      </w:pPr>
      <w:r>
        <w:rPr>
          <w:rFonts w:cs="メイリオ"/>
          <w:lang w:eastAsia="ja-JP"/>
        </w:rPr>
        <w:t>ダウンロードしたファイルを開き、画面の案内に沿ってインストールします。</w:t>
      </w:r>
    </w:p>
    <w:p w14:paraId="7AD638A7" w14:textId="7410A29D" w:rsidR="006B56A2" w:rsidRDefault="00000000">
      <w:pPr>
        <w:pStyle w:val="a"/>
        <w:spacing w:after="60"/>
        <w:rPr>
          <w:lang w:eastAsia="ja-JP"/>
        </w:rPr>
      </w:pPr>
      <w:r>
        <w:rPr>
          <w:rFonts w:cs="メイリオ"/>
          <w:lang w:eastAsia="ja-JP"/>
        </w:rPr>
        <w:t>インストール完了後、CapCutを起動します。</w:t>
      </w:r>
    </w:p>
    <w:p w14:paraId="07484B8B" w14:textId="77777777" w:rsidR="006B56A2" w:rsidRDefault="00000000">
      <w:pPr>
        <w:pStyle w:val="a"/>
        <w:spacing w:after="60"/>
        <w:rPr>
          <w:lang w:eastAsia="ja-JP"/>
        </w:rPr>
      </w:pPr>
      <w:r>
        <w:rPr>
          <w:rFonts w:cs="メイリオ"/>
          <w:lang w:eastAsia="ja-JP"/>
        </w:rPr>
        <w:t>最初の画面が表示されたら準備完了です。</w:t>
      </w:r>
    </w:p>
    <w:p w14:paraId="7B86C41F" w14:textId="77777777" w:rsidR="006B56A2" w:rsidRDefault="006B56A2">
      <w:pPr>
        <w:rPr>
          <w:lang w:eastAsia="ja-JP"/>
        </w:rPr>
      </w:pPr>
    </w:p>
    <w:p w14:paraId="7C1ED50A" w14:textId="70A67E72" w:rsidR="006B56A2" w:rsidRDefault="00000000">
      <w:pPr>
        <w:pStyle w:val="21"/>
      </w:pPr>
      <w:proofErr w:type="spellStart"/>
      <w:r>
        <w:rPr>
          <w:rFonts w:ascii="メイリオ" w:eastAsia="メイリオ" w:hAnsi="メイリオ" w:cs="メイリオ"/>
        </w:rPr>
        <w:t>初心者向けポイント</w:t>
      </w:r>
      <w:proofErr w:type="spellEnd"/>
    </w:p>
    <w:p w14:paraId="45DFE388" w14:textId="77777777" w:rsidR="006B56A2" w:rsidRDefault="00000000">
      <w:pPr>
        <w:pStyle w:val="a0"/>
        <w:spacing w:after="60"/>
        <w:ind w:left="283"/>
        <w:rPr>
          <w:lang w:eastAsia="ja-JP"/>
        </w:rPr>
      </w:pPr>
      <w:r>
        <w:rPr>
          <w:rFonts w:cs="メイリオ"/>
          <w:lang w:eastAsia="ja-JP"/>
        </w:rPr>
        <w:t>WindowsとMacで表示は少し違っても、流れはほぼ同じです。</w:t>
      </w:r>
    </w:p>
    <w:p w14:paraId="3928BED5" w14:textId="77777777" w:rsidR="006B56A2" w:rsidRDefault="00000000">
      <w:pPr>
        <w:pStyle w:val="a0"/>
        <w:spacing w:after="60"/>
        <w:ind w:left="283"/>
        <w:rPr>
          <w:lang w:eastAsia="ja-JP"/>
        </w:rPr>
      </w:pPr>
      <w:r>
        <w:rPr>
          <w:rFonts w:cs="メイリオ"/>
          <w:lang w:eastAsia="ja-JP"/>
        </w:rPr>
        <w:t>細かい設定で迷ったら、まずは標準のまま進めて大丈夫です。</w:t>
      </w:r>
    </w:p>
    <w:p w14:paraId="6B2DD6D4" w14:textId="4B1E351C" w:rsidR="006B56A2" w:rsidRDefault="006B56A2">
      <w:pPr>
        <w:rPr>
          <w:lang w:eastAsia="ja-JP"/>
        </w:rPr>
      </w:pPr>
    </w:p>
    <w:p w14:paraId="589780F8" w14:textId="3D3B521A" w:rsidR="006B56A2" w:rsidRDefault="00FD46C5">
      <w:pPr>
        <w:jc w:val="center"/>
      </w:pPr>
      <w:r w:rsidRPr="00FD46C5">
        <w:rPr>
          <w:noProof/>
        </w:rPr>
        <w:drawing>
          <wp:anchor distT="0" distB="0" distL="114300" distR="114300" simplePos="0" relativeHeight="250607104" behindDoc="0" locked="0" layoutInCell="1" allowOverlap="1" wp14:anchorId="6AC631E8" wp14:editId="28FAB6DA">
            <wp:simplePos x="0" y="0"/>
            <wp:positionH relativeFrom="column">
              <wp:posOffset>838200</wp:posOffset>
            </wp:positionH>
            <wp:positionV relativeFrom="paragraph">
              <wp:posOffset>1087755</wp:posOffset>
            </wp:positionV>
            <wp:extent cx="1830705" cy="1514960"/>
            <wp:effectExtent l="0" t="0" r="0" b="9525"/>
            <wp:wrapNone/>
            <wp:docPr id="138769281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92817" name=""/>
                    <pic:cNvPicPr/>
                  </pic:nvPicPr>
                  <pic:blipFill>
                    <a:blip r:embed="rId8"/>
                    <a:stretch>
                      <a:fillRect/>
                    </a:stretch>
                  </pic:blipFill>
                  <pic:spPr>
                    <a:xfrm>
                      <a:off x="0" y="0"/>
                      <a:ext cx="1830705" cy="1514960"/>
                    </a:xfrm>
                    <a:prstGeom prst="rect">
                      <a:avLst/>
                    </a:prstGeom>
                  </pic:spPr>
                </pic:pic>
              </a:graphicData>
            </a:graphic>
            <wp14:sizeRelH relativeFrom="margin">
              <wp14:pctWidth>0</wp14:pctWidth>
            </wp14:sizeRelH>
            <wp14:sizeRelV relativeFrom="margin">
              <wp14:pctHeight>0</wp14:pctHeight>
            </wp14:sizeRelV>
          </wp:anchor>
        </w:drawing>
      </w:r>
      <w:r w:rsidR="008452D7" w:rsidRPr="008452D7">
        <w:rPr>
          <w:noProof/>
        </w:rPr>
        <w:drawing>
          <wp:anchor distT="0" distB="0" distL="114300" distR="114300" simplePos="0" relativeHeight="250601984" behindDoc="0" locked="0" layoutInCell="1" allowOverlap="1" wp14:anchorId="7F830967" wp14:editId="595530CD">
            <wp:simplePos x="0" y="0"/>
            <wp:positionH relativeFrom="column">
              <wp:posOffset>4138930</wp:posOffset>
            </wp:positionH>
            <wp:positionV relativeFrom="paragraph">
              <wp:posOffset>1127125</wp:posOffset>
            </wp:positionV>
            <wp:extent cx="1489118" cy="999817"/>
            <wp:effectExtent l="0" t="0" r="0" b="0"/>
            <wp:wrapNone/>
            <wp:docPr id="166915478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2326" name=""/>
                    <pic:cNvPicPr/>
                  </pic:nvPicPr>
                  <pic:blipFill>
                    <a:blip r:embed="rId6"/>
                    <a:stretch>
                      <a:fillRect/>
                    </a:stretch>
                  </pic:blipFill>
                  <pic:spPr>
                    <a:xfrm>
                      <a:off x="0" y="0"/>
                      <a:ext cx="1489118" cy="999817"/>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drawing>
          <wp:inline distT="0" distB="0" distL="0" distR="0" wp14:anchorId="77EA3544" wp14:editId="6F0A79FF">
            <wp:extent cx="5868000" cy="3300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nstall.png"/>
                    <pic:cNvPicPr/>
                  </pic:nvPicPr>
                  <pic:blipFill>
                    <a:blip r:embed="rId9"/>
                    <a:stretch>
                      <a:fillRect/>
                    </a:stretch>
                  </pic:blipFill>
                  <pic:spPr>
                    <a:xfrm>
                      <a:off x="0" y="0"/>
                      <a:ext cx="5868000" cy="3300750"/>
                    </a:xfrm>
                    <a:prstGeom prst="rect">
                      <a:avLst/>
                    </a:prstGeom>
                  </pic:spPr>
                </pic:pic>
              </a:graphicData>
            </a:graphic>
          </wp:inline>
        </w:drawing>
      </w:r>
    </w:p>
    <w:p w14:paraId="473B90F8" w14:textId="77777777" w:rsidR="006B56A2" w:rsidRDefault="00000000">
      <w:pPr>
        <w:pStyle w:val="CaptionJP"/>
        <w:jc w:val="center"/>
        <w:rPr>
          <w:lang w:eastAsia="ja-JP"/>
        </w:rPr>
      </w:pPr>
      <w:r>
        <w:rPr>
          <w:rFonts w:cs="メイリオ"/>
          <w:lang w:eastAsia="ja-JP"/>
        </w:rPr>
        <w:t>図2：インストールと起動のイメージ</w:t>
      </w:r>
    </w:p>
    <w:p w14:paraId="533562FE" w14:textId="77777777" w:rsidR="006B56A2" w:rsidRDefault="006B56A2">
      <w:pPr>
        <w:rPr>
          <w:lang w:eastAsia="ja-JP"/>
        </w:rPr>
      </w:pPr>
    </w:p>
    <w:p w14:paraId="42238F80" w14:textId="77777777" w:rsidR="006B56A2" w:rsidRDefault="00000000">
      <w:pPr>
        <w:pStyle w:val="1"/>
        <w:rPr>
          <w:lang w:eastAsia="ja-JP"/>
        </w:rPr>
      </w:pPr>
      <w:r>
        <w:rPr>
          <w:rFonts w:ascii="メイリオ" w:eastAsia="メイリオ" w:hAnsi="メイリオ" w:cs="メイリオ"/>
          <w:lang w:eastAsia="ja-JP"/>
        </w:rPr>
        <w:lastRenderedPageBreak/>
        <w:t>3. 新しいプロジェクトの作成</w:t>
      </w:r>
    </w:p>
    <w:tbl>
      <w:tblPr>
        <w:tblW w:w="0" w:type="auto"/>
        <w:jc w:val="center"/>
        <w:tblLook w:val="04A0" w:firstRow="1" w:lastRow="0" w:firstColumn="1" w:lastColumn="0" w:noHBand="0" w:noVBand="1"/>
      </w:tblPr>
      <w:tblGrid>
        <w:gridCol w:w="9866"/>
      </w:tblGrid>
      <w:tr w:rsidR="006B56A2" w14:paraId="18B29007" w14:textId="77777777">
        <w:trPr>
          <w:jc w:val="center"/>
        </w:trPr>
        <w:tc>
          <w:tcPr>
            <w:tcW w:w="9866" w:type="dxa"/>
            <w:shd w:val="clear" w:color="auto" w:fill="EEF6FF"/>
            <w:vAlign w:val="center"/>
          </w:tcPr>
          <w:p w14:paraId="69450A8C" w14:textId="77777777" w:rsidR="006B56A2" w:rsidRDefault="00000000">
            <w:pPr>
              <w:rPr>
                <w:lang w:eastAsia="ja-JP"/>
              </w:rPr>
            </w:pPr>
            <w:r>
              <w:rPr>
                <w:rFonts w:cs="メイリオ"/>
                <w:b/>
                <w:color w:val="005AB5"/>
                <w:lang w:eastAsia="ja-JP"/>
              </w:rPr>
              <w:t>このステップでできること</w:t>
            </w:r>
            <w:r>
              <w:rPr>
                <w:rFonts w:cs="メイリオ"/>
                <w:b/>
                <w:color w:val="005AB5"/>
                <w:lang w:eastAsia="ja-JP"/>
              </w:rPr>
              <w:br/>
            </w:r>
            <w:r>
              <w:rPr>
                <w:rFonts w:cs="メイリオ"/>
                <w:lang w:eastAsia="ja-JP"/>
              </w:rPr>
              <w:t>CapCutを起動して、編集を始めるための新規プロジェクト画面を開けます。</w:t>
            </w:r>
          </w:p>
        </w:tc>
      </w:tr>
    </w:tbl>
    <w:p w14:paraId="154C16FD" w14:textId="77777777" w:rsidR="006B56A2" w:rsidRDefault="006B56A2">
      <w:pPr>
        <w:rPr>
          <w:lang w:eastAsia="ja-JP"/>
        </w:rPr>
      </w:pPr>
    </w:p>
    <w:p w14:paraId="231AB577" w14:textId="326058D2" w:rsidR="006B56A2" w:rsidRDefault="00000000">
      <w:pPr>
        <w:pStyle w:val="21"/>
      </w:pPr>
      <w:proofErr w:type="spellStart"/>
      <w:r>
        <w:rPr>
          <w:rFonts w:ascii="メイリオ" w:eastAsia="メイリオ" w:hAnsi="メイリオ" w:cs="メイリオ"/>
        </w:rPr>
        <w:t>操作手順</w:t>
      </w:r>
      <w:proofErr w:type="spellEnd"/>
    </w:p>
    <w:p w14:paraId="52B049A1" w14:textId="17F81B08" w:rsidR="006B56A2" w:rsidRDefault="00000000">
      <w:pPr>
        <w:pStyle w:val="a"/>
        <w:spacing w:after="60"/>
        <w:rPr>
          <w:lang w:eastAsia="ja-JP"/>
        </w:rPr>
      </w:pPr>
      <w:r>
        <w:rPr>
          <w:rFonts w:cs="メイリオ"/>
          <w:lang w:eastAsia="ja-JP"/>
        </w:rPr>
        <w:t>CapCutを起動します。</w:t>
      </w:r>
    </w:p>
    <w:p w14:paraId="5005968E" w14:textId="65DB669F" w:rsidR="006B56A2" w:rsidRDefault="00000000">
      <w:pPr>
        <w:pStyle w:val="a"/>
        <w:spacing w:after="60"/>
        <w:rPr>
          <w:lang w:eastAsia="ja-JP"/>
        </w:rPr>
      </w:pPr>
      <w:r>
        <w:rPr>
          <w:rFonts w:cs="メイリオ"/>
          <w:lang w:eastAsia="ja-JP"/>
        </w:rPr>
        <w:t>ホーム画面にある『新しいプロジェクト』ボタンをクリックします。</w:t>
      </w:r>
    </w:p>
    <w:p w14:paraId="016DA31A" w14:textId="704239A9" w:rsidR="006B56A2" w:rsidRDefault="00000000">
      <w:pPr>
        <w:pStyle w:val="a"/>
        <w:spacing w:after="60"/>
        <w:rPr>
          <w:lang w:eastAsia="ja-JP"/>
        </w:rPr>
      </w:pPr>
      <w:r>
        <w:rPr>
          <w:rFonts w:cs="メイリオ"/>
          <w:lang w:eastAsia="ja-JP"/>
        </w:rPr>
        <w:t>編集画面が開いたら、このステップは完了です。</w:t>
      </w:r>
    </w:p>
    <w:p w14:paraId="6616C3EE" w14:textId="1B399924" w:rsidR="006B56A2" w:rsidRDefault="006B56A2">
      <w:pPr>
        <w:rPr>
          <w:lang w:eastAsia="ja-JP"/>
        </w:rPr>
      </w:pPr>
    </w:p>
    <w:p w14:paraId="1267771A" w14:textId="03AAC0F4" w:rsidR="006B56A2" w:rsidRDefault="00000000">
      <w:pPr>
        <w:pStyle w:val="21"/>
      </w:pPr>
      <w:proofErr w:type="spellStart"/>
      <w:r>
        <w:rPr>
          <w:rFonts w:ascii="メイリオ" w:eastAsia="メイリオ" w:hAnsi="メイリオ" w:cs="メイリオ"/>
        </w:rPr>
        <w:t>初心者向けポイント</w:t>
      </w:r>
      <w:proofErr w:type="spellEnd"/>
    </w:p>
    <w:p w14:paraId="2650E621" w14:textId="247B17B6" w:rsidR="006B56A2" w:rsidRDefault="00000000">
      <w:pPr>
        <w:pStyle w:val="a0"/>
        <w:spacing w:after="60"/>
        <w:ind w:left="283"/>
        <w:rPr>
          <w:lang w:eastAsia="ja-JP"/>
        </w:rPr>
      </w:pPr>
      <w:r>
        <w:rPr>
          <w:rFonts w:cs="メイリオ"/>
          <w:lang w:eastAsia="ja-JP"/>
        </w:rPr>
        <w:t>この段階では、まだ画面比率や解像度を決めなくてOKです。</w:t>
      </w:r>
    </w:p>
    <w:p w14:paraId="089956FC" w14:textId="676FD603" w:rsidR="006B56A2" w:rsidRDefault="00000000">
      <w:pPr>
        <w:pStyle w:val="a0"/>
        <w:spacing w:after="60"/>
        <w:ind w:left="283"/>
        <w:rPr>
          <w:lang w:eastAsia="ja-JP"/>
        </w:rPr>
      </w:pPr>
      <w:r>
        <w:rPr>
          <w:rFonts w:cs="メイリオ"/>
          <w:lang w:eastAsia="ja-JP"/>
        </w:rPr>
        <w:t>まずは編集画面を開いて、素材を入れる準備をしましょう。</w:t>
      </w:r>
    </w:p>
    <w:p w14:paraId="7DAAB099" w14:textId="77777777" w:rsidR="006B56A2" w:rsidRDefault="006B56A2">
      <w:pPr>
        <w:rPr>
          <w:lang w:eastAsia="ja-JP"/>
        </w:rPr>
      </w:pPr>
    </w:p>
    <w:p w14:paraId="1845E07C" w14:textId="583A2DA4" w:rsidR="006B56A2" w:rsidRDefault="00FD46C5">
      <w:pPr>
        <w:jc w:val="center"/>
      </w:pPr>
      <w:r w:rsidRPr="00FD46C5">
        <w:drawing>
          <wp:anchor distT="0" distB="0" distL="114300" distR="114300" simplePos="0" relativeHeight="250613248" behindDoc="0" locked="0" layoutInCell="1" allowOverlap="1" wp14:anchorId="05DB0D49" wp14:editId="385FCF22">
            <wp:simplePos x="0" y="0"/>
            <wp:positionH relativeFrom="column">
              <wp:posOffset>942975</wp:posOffset>
            </wp:positionH>
            <wp:positionV relativeFrom="paragraph">
              <wp:posOffset>515620</wp:posOffset>
            </wp:positionV>
            <wp:extent cx="4762500" cy="2660252"/>
            <wp:effectExtent l="0" t="0" r="0" b="6985"/>
            <wp:wrapNone/>
            <wp:docPr id="157998220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82202" name=""/>
                    <pic:cNvPicPr/>
                  </pic:nvPicPr>
                  <pic:blipFill>
                    <a:blip r:embed="rId10"/>
                    <a:stretch>
                      <a:fillRect/>
                    </a:stretch>
                  </pic:blipFill>
                  <pic:spPr>
                    <a:xfrm>
                      <a:off x="0" y="0"/>
                      <a:ext cx="4762500" cy="2660252"/>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drawing>
          <wp:inline distT="0" distB="0" distL="0" distR="0" wp14:anchorId="7FF7150F" wp14:editId="5BF7B3A8">
            <wp:extent cx="5868000" cy="3300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new_project.png"/>
                    <pic:cNvPicPr/>
                  </pic:nvPicPr>
                  <pic:blipFill>
                    <a:blip r:embed="rId11"/>
                    <a:stretch>
                      <a:fillRect/>
                    </a:stretch>
                  </pic:blipFill>
                  <pic:spPr>
                    <a:xfrm>
                      <a:off x="0" y="0"/>
                      <a:ext cx="5868000" cy="3300750"/>
                    </a:xfrm>
                    <a:prstGeom prst="rect">
                      <a:avLst/>
                    </a:prstGeom>
                  </pic:spPr>
                </pic:pic>
              </a:graphicData>
            </a:graphic>
          </wp:inline>
        </w:drawing>
      </w:r>
    </w:p>
    <w:p w14:paraId="4BC1B51C" w14:textId="77777777" w:rsidR="006B56A2" w:rsidRDefault="00000000">
      <w:pPr>
        <w:pStyle w:val="CaptionJP"/>
        <w:jc w:val="center"/>
        <w:rPr>
          <w:lang w:eastAsia="ja-JP"/>
        </w:rPr>
      </w:pPr>
      <w:r>
        <w:rPr>
          <w:rFonts w:cs="メイリオ"/>
          <w:lang w:eastAsia="ja-JP"/>
        </w:rPr>
        <w:t>図3：新しいプロジェクトの作成のイメージ</w:t>
      </w:r>
    </w:p>
    <w:p w14:paraId="614DD8A0" w14:textId="77777777" w:rsidR="006B56A2" w:rsidRDefault="006B56A2">
      <w:pPr>
        <w:rPr>
          <w:lang w:eastAsia="ja-JP"/>
        </w:rPr>
      </w:pPr>
    </w:p>
    <w:p w14:paraId="027C49B8" w14:textId="0C278315" w:rsidR="006B56A2" w:rsidRDefault="00000000">
      <w:pPr>
        <w:pStyle w:val="1"/>
        <w:rPr>
          <w:lang w:eastAsia="ja-JP"/>
        </w:rPr>
      </w:pPr>
      <w:r>
        <w:rPr>
          <w:rFonts w:ascii="メイリオ" w:eastAsia="メイリオ" w:hAnsi="メイリオ" w:cs="メイリオ"/>
          <w:lang w:eastAsia="ja-JP"/>
        </w:rPr>
        <w:lastRenderedPageBreak/>
        <w:t>4. 素材の読み込み（動画・画像・音声）</w:t>
      </w:r>
    </w:p>
    <w:tbl>
      <w:tblPr>
        <w:tblW w:w="0" w:type="auto"/>
        <w:jc w:val="center"/>
        <w:tblLook w:val="04A0" w:firstRow="1" w:lastRow="0" w:firstColumn="1" w:lastColumn="0" w:noHBand="0" w:noVBand="1"/>
      </w:tblPr>
      <w:tblGrid>
        <w:gridCol w:w="9866"/>
      </w:tblGrid>
      <w:tr w:rsidR="006B56A2" w14:paraId="218A2418" w14:textId="77777777">
        <w:trPr>
          <w:jc w:val="center"/>
        </w:trPr>
        <w:tc>
          <w:tcPr>
            <w:tcW w:w="9866" w:type="dxa"/>
            <w:shd w:val="clear" w:color="auto" w:fill="EEF6FF"/>
            <w:vAlign w:val="center"/>
          </w:tcPr>
          <w:p w14:paraId="7524D847" w14:textId="77777777" w:rsidR="006B56A2" w:rsidRDefault="00000000">
            <w:pPr>
              <w:rPr>
                <w:lang w:eastAsia="ja-JP"/>
              </w:rPr>
            </w:pPr>
            <w:r>
              <w:rPr>
                <w:rFonts w:cs="メイリオ"/>
                <w:b/>
                <w:color w:val="005AB5"/>
                <w:lang w:eastAsia="ja-JP"/>
              </w:rPr>
              <w:t>このステップでできること</w:t>
            </w:r>
            <w:r>
              <w:rPr>
                <w:rFonts w:cs="メイリオ"/>
                <w:b/>
                <w:color w:val="005AB5"/>
                <w:lang w:eastAsia="ja-JP"/>
              </w:rPr>
              <w:br/>
            </w:r>
            <w:r>
              <w:rPr>
                <w:rFonts w:cs="メイリオ"/>
                <w:lang w:eastAsia="ja-JP"/>
              </w:rPr>
              <w:t>編集に使う動画・画像・音声を、CapCutの中に取り込めます。</w:t>
            </w:r>
          </w:p>
        </w:tc>
      </w:tr>
    </w:tbl>
    <w:p w14:paraId="4B976058" w14:textId="3D8975CE" w:rsidR="006B56A2" w:rsidRDefault="006B56A2">
      <w:pPr>
        <w:rPr>
          <w:lang w:eastAsia="ja-JP"/>
        </w:rPr>
      </w:pPr>
    </w:p>
    <w:p w14:paraId="0957EF95" w14:textId="1CF63ED6" w:rsidR="006B56A2" w:rsidRDefault="00000000">
      <w:pPr>
        <w:pStyle w:val="21"/>
      </w:pPr>
      <w:proofErr w:type="spellStart"/>
      <w:r>
        <w:rPr>
          <w:rFonts w:ascii="メイリオ" w:eastAsia="メイリオ" w:hAnsi="メイリオ" w:cs="メイリオ"/>
        </w:rPr>
        <w:t>操作手順</w:t>
      </w:r>
      <w:proofErr w:type="spellEnd"/>
    </w:p>
    <w:p w14:paraId="0D8ED1EB" w14:textId="4EC32545" w:rsidR="006B56A2" w:rsidRDefault="00000000">
      <w:pPr>
        <w:pStyle w:val="a"/>
        <w:spacing w:after="60"/>
        <w:rPr>
          <w:lang w:eastAsia="ja-JP"/>
        </w:rPr>
      </w:pPr>
      <w:r>
        <w:rPr>
          <w:rFonts w:cs="メイリオ"/>
          <w:lang w:eastAsia="ja-JP"/>
        </w:rPr>
        <w:t>編集画面の左上にある『インポート』ボタンをクリックします。</w:t>
      </w:r>
    </w:p>
    <w:p w14:paraId="3B17CCFC" w14:textId="3EC08D5E" w:rsidR="006B56A2" w:rsidRDefault="00000000">
      <w:pPr>
        <w:pStyle w:val="a"/>
        <w:spacing w:after="60"/>
        <w:rPr>
          <w:lang w:eastAsia="ja-JP"/>
        </w:rPr>
      </w:pPr>
      <w:r>
        <w:rPr>
          <w:rFonts w:cs="メイリオ"/>
          <w:lang w:eastAsia="ja-JP"/>
        </w:rPr>
        <w:t>使いたい動画・画像・音声ファイルを選びます。</w:t>
      </w:r>
    </w:p>
    <w:p w14:paraId="1B1FA442" w14:textId="73374292" w:rsidR="006B56A2" w:rsidRDefault="00000000">
      <w:pPr>
        <w:pStyle w:val="a"/>
        <w:spacing w:after="60"/>
        <w:rPr>
          <w:lang w:eastAsia="ja-JP"/>
        </w:rPr>
      </w:pPr>
      <w:r>
        <w:rPr>
          <w:rFonts w:cs="メイリオ"/>
          <w:lang w:eastAsia="ja-JP"/>
        </w:rPr>
        <w:t>読み込みが終わると、メディアパネルに素材が並びます。</w:t>
      </w:r>
    </w:p>
    <w:p w14:paraId="27ED411C" w14:textId="77777777" w:rsidR="006B56A2" w:rsidRDefault="00000000">
      <w:pPr>
        <w:pStyle w:val="a"/>
        <w:spacing w:after="60"/>
        <w:rPr>
          <w:lang w:eastAsia="ja-JP"/>
        </w:rPr>
      </w:pPr>
      <w:r>
        <w:rPr>
          <w:rFonts w:cs="メイリオ"/>
          <w:lang w:eastAsia="ja-JP"/>
        </w:rPr>
        <w:t>使いたい素材をタイムラインへドラッグして編集を始めます。</w:t>
      </w:r>
    </w:p>
    <w:p w14:paraId="53E78D70" w14:textId="5BCEE86F" w:rsidR="006B56A2" w:rsidRDefault="006B56A2">
      <w:pPr>
        <w:rPr>
          <w:lang w:eastAsia="ja-JP"/>
        </w:rPr>
      </w:pPr>
    </w:p>
    <w:p w14:paraId="7529D95A" w14:textId="3DCEDECA" w:rsidR="006B56A2" w:rsidRDefault="00000000">
      <w:pPr>
        <w:pStyle w:val="21"/>
      </w:pPr>
      <w:proofErr w:type="spellStart"/>
      <w:r>
        <w:rPr>
          <w:rFonts w:ascii="メイリオ" w:eastAsia="メイリオ" w:hAnsi="メイリオ" w:cs="メイリオ"/>
        </w:rPr>
        <w:t>初心者向けポイント</w:t>
      </w:r>
      <w:proofErr w:type="spellEnd"/>
    </w:p>
    <w:p w14:paraId="61843F77" w14:textId="5C1BAF20" w:rsidR="006B56A2" w:rsidRDefault="00000000">
      <w:pPr>
        <w:pStyle w:val="a0"/>
        <w:spacing w:after="60"/>
        <w:ind w:left="283"/>
        <w:rPr>
          <w:lang w:eastAsia="ja-JP"/>
        </w:rPr>
      </w:pPr>
      <w:r>
        <w:rPr>
          <w:rFonts w:cs="メイリオ"/>
          <w:lang w:eastAsia="ja-JP"/>
        </w:rPr>
        <w:t>ファイルはドラッグ＆ドロップでも追加できます。</w:t>
      </w:r>
    </w:p>
    <w:p w14:paraId="2983961E" w14:textId="48309A38" w:rsidR="006B56A2" w:rsidRDefault="00000000">
      <w:pPr>
        <w:pStyle w:val="a0"/>
        <w:spacing w:after="60"/>
        <w:ind w:left="283"/>
        <w:rPr>
          <w:lang w:eastAsia="ja-JP"/>
        </w:rPr>
      </w:pPr>
      <w:r>
        <w:rPr>
          <w:rFonts w:cs="メイリオ"/>
          <w:lang w:eastAsia="ja-JP"/>
        </w:rPr>
        <w:t>最初に使いそうな素材をまとめて入れておくと作業しやすいです。</w:t>
      </w:r>
    </w:p>
    <w:p w14:paraId="3822C73A" w14:textId="2D4D6EC6" w:rsidR="006B56A2" w:rsidRDefault="006B56A2">
      <w:pPr>
        <w:rPr>
          <w:lang w:eastAsia="ja-JP"/>
        </w:rPr>
      </w:pPr>
    </w:p>
    <w:p w14:paraId="2941DD1B" w14:textId="3FF98D1D" w:rsidR="006B56A2" w:rsidRDefault="00A27966">
      <w:pPr>
        <w:jc w:val="center"/>
      </w:pPr>
      <w:r>
        <w:rPr>
          <w:noProof/>
        </w:rPr>
        <mc:AlternateContent>
          <mc:Choice Requires="wps">
            <w:drawing>
              <wp:anchor distT="0" distB="0" distL="114300" distR="114300" simplePos="0" relativeHeight="250659328" behindDoc="0" locked="0" layoutInCell="1" allowOverlap="1" wp14:anchorId="1D8EE805" wp14:editId="36378E68">
                <wp:simplePos x="0" y="0"/>
                <wp:positionH relativeFrom="column">
                  <wp:posOffset>3028950</wp:posOffset>
                </wp:positionH>
                <wp:positionV relativeFrom="paragraph">
                  <wp:posOffset>2740660</wp:posOffset>
                </wp:positionV>
                <wp:extent cx="1076325" cy="304800"/>
                <wp:effectExtent l="57150" t="19050" r="66675" b="76200"/>
                <wp:wrapNone/>
                <wp:docPr id="31518260" name="フローチャート: 処理 5"/>
                <wp:cNvGraphicFramePr/>
                <a:graphic xmlns:a="http://schemas.openxmlformats.org/drawingml/2006/main">
                  <a:graphicData uri="http://schemas.microsoft.com/office/word/2010/wordprocessingShape">
                    <wps:wsp>
                      <wps:cNvSpPr/>
                      <wps:spPr>
                        <a:xfrm>
                          <a:off x="0" y="0"/>
                          <a:ext cx="1076325" cy="304800"/>
                        </a:xfrm>
                        <a:prstGeom prst="flowChartProcess">
                          <a:avLst/>
                        </a:prstGeom>
                        <a:solidFill>
                          <a:schemeClr val="bg2"/>
                        </a:solidFill>
                        <a:ln>
                          <a:noFill/>
                        </a:ln>
                      </wps:spPr>
                      <wps:style>
                        <a:lnRef idx="1">
                          <a:schemeClr val="accent1"/>
                        </a:lnRef>
                        <a:fillRef idx="3">
                          <a:schemeClr val="accent1"/>
                        </a:fillRef>
                        <a:effectRef idx="2">
                          <a:schemeClr val="accent1"/>
                        </a:effectRef>
                        <a:fontRef idx="minor">
                          <a:schemeClr val="lt1"/>
                        </a:fontRef>
                      </wps:style>
                      <wps:txbx>
                        <w:txbxContent>
                          <w:p w14:paraId="1B67537D" w14:textId="595E6481" w:rsidR="00A27966" w:rsidRPr="00A27966" w:rsidRDefault="00A27966" w:rsidP="00A27966">
                            <w:pPr>
                              <w:jc w:val="center"/>
                              <w:rPr>
                                <w:rFonts w:hint="eastAsia"/>
                                <w:b/>
                                <w:bCs/>
                                <w:color w:val="000000" w:themeColor="text1"/>
                                <w:sz w:val="18"/>
                                <w:szCs w:val="18"/>
                                <w:lang w:eastAsia="ja-JP"/>
                              </w:rPr>
                            </w:pPr>
                            <w:r>
                              <w:rPr>
                                <w:rFonts w:hint="eastAsia"/>
                                <w:b/>
                                <w:bCs/>
                                <w:color w:val="000000" w:themeColor="text1"/>
                                <w:sz w:val="18"/>
                                <w:szCs w:val="18"/>
                                <w:lang w:eastAsia="ja-JP"/>
                              </w:rPr>
                              <w:t>タイムライン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8EE805" id="_x0000_t109" coordsize="21600,21600" o:spt="109" path="m,l,21600r21600,l21600,xe">
                <v:stroke joinstyle="miter"/>
                <v:path gradientshapeok="t" o:connecttype="rect"/>
              </v:shapetype>
              <v:shape id="フローチャート: 処理 5" o:spid="_x0000_s1027" type="#_x0000_t109" style="position:absolute;left:0;text-align:left;margin-left:238.5pt;margin-top:215.8pt;width:84.75pt;height:24pt;z-index:25065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" fillcolor="#eeece1 [3214]" stroked="f">
                <v:shadow on="t" color="black" opacity="22937f" origin=",.5" offset="0,.63889mm"/>
                <v:textbox>
                  <w:txbxContent>
                    <w:p w14:paraId="1B67537D" w14:textId="595E6481" w:rsidR="00A27966" w:rsidRPr="00A27966" w:rsidRDefault="00A27966" w:rsidP="00A27966">
                      <w:pPr>
                        <w:jc w:val="center"/>
                        <w:rPr>
                          <w:rFonts w:hint="eastAsia"/>
                          <w:b/>
                          <w:bCs/>
                          <w:color w:val="000000" w:themeColor="text1"/>
                          <w:sz w:val="18"/>
                          <w:szCs w:val="18"/>
                          <w:lang w:eastAsia="ja-JP"/>
                        </w:rPr>
                      </w:pPr>
                      <w:r>
                        <w:rPr>
                          <w:rFonts w:hint="eastAsia"/>
                          <w:b/>
                          <w:bCs/>
                          <w:color w:val="000000" w:themeColor="text1"/>
                          <w:sz w:val="18"/>
                          <w:szCs w:val="18"/>
                          <w:lang w:eastAsia="ja-JP"/>
                        </w:rPr>
                        <w:t>タイムライン</w:t>
                      </w:r>
                    </w:p>
                  </w:txbxContent>
                </v:textbox>
              </v:shape>
            </w:pict>
          </mc:Fallback>
        </mc:AlternateContent>
      </w:r>
      <w:r>
        <w:rPr>
          <w:noProof/>
        </w:rPr>
        <mc:AlternateContent>
          <mc:Choice Requires="wps">
            <w:drawing>
              <wp:anchor distT="0" distB="0" distL="114300" distR="114300" simplePos="0" relativeHeight="250656256" behindDoc="0" locked="0" layoutInCell="1" allowOverlap="1" wp14:anchorId="30CBF8CB" wp14:editId="0C5F0267">
                <wp:simplePos x="0" y="0"/>
                <wp:positionH relativeFrom="column">
                  <wp:posOffset>1228725</wp:posOffset>
                </wp:positionH>
                <wp:positionV relativeFrom="paragraph">
                  <wp:posOffset>2635885</wp:posOffset>
                </wp:positionV>
                <wp:extent cx="1743075" cy="495300"/>
                <wp:effectExtent l="19050" t="19050" r="28575" b="19050"/>
                <wp:wrapNone/>
                <wp:docPr id="839892662" name="四角形: 角を丸くする 3"/>
                <wp:cNvGraphicFramePr/>
                <a:graphic xmlns:a="http://schemas.openxmlformats.org/drawingml/2006/main">
                  <a:graphicData uri="http://schemas.microsoft.com/office/word/2010/wordprocessingShape">
                    <wps:wsp>
                      <wps:cNvSpPr/>
                      <wps:spPr>
                        <a:xfrm>
                          <a:off x="0" y="0"/>
                          <a:ext cx="1743075" cy="495300"/>
                        </a:xfrm>
                        <a:prstGeom prst="roundRect">
                          <a:avLst/>
                        </a:prstGeom>
                        <a:noFill/>
                        <a:ln w="412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8AC723" id="四角形: 角を丸くする 3" o:spid="_x0000_s1026" style="position:absolute;margin-left:96.75pt;margin-top:207.55pt;width:137.25pt;height:39pt;z-index:25065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" filled="f" strokecolor="#c0504d [3205]" strokeweight="3.25pt"/>
            </w:pict>
          </mc:Fallback>
        </mc:AlternateContent>
      </w:r>
      <w:r>
        <w:rPr>
          <w:noProof/>
        </w:rPr>
        <mc:AlternateContent>
          <mc:Choice Requires="wps">
            <w:drawing>
              <wp:anchor distT="0" distB="0" distL="114300" distR="114300" simplePos="0" relativeHeight="250653184" behindDoc="0" locked="0" layoutInCell="1" allowOverlap="1" wp14:anchorId="45BE26D5" wp14:editId="33EBDBFF">
                <wp:simplePos x="0" y="0"/>
                <wp:positionH relativeFrom="column">
                  <wp:posOffset>2847975</wp:posOffset>
                </wp:positionH>
                <wp:positionV relativeFrom="paragraph">
                  <wp:posOffset>1940560</wp:posOffset>
                </wp:positionV>
                <wp:extent cx="1076325" cy="304800"/>
                <wp:effectExtent l="57150" t="19050" r="66675" b="76200"/>
                <wp:wrapNone/>
                <wp:docPr id="1127411854" name="フローチャート: 処理 5"/>
                <wp:cNvGraphicFramePr/>
                <a:graphic xmlns:a="http://schemas.openxmlformats.org/drawingml/2006/main">
                  <a:graphicData uri="http://schemas.microsoft.com/office/word/2010/wordprocessingShape">
                    <wps:wsp>
                      <wps:cNvSpPr/>
                      <wps:spPr>
                        <a:xfrm>
                          <a:off x="0" y="0"/>
                          <a:ext cx="1076325" cy="304800"/>
                        </a:xfrm>
                        <a:prstGeom prst="flowChartProcess">
                          <a:avLst/>
                        </a:prstGeom>
                        <a:solidFill>
                          <a:schemeClr val="bg2"/>
                        </a:solidFill>
                        <a:ln>
                          <a:noFill/>
                        </a:ln>
                      </wps:spPr>
                      <wps:style>
                        <a:lnRef idx="1">
                          <a:schemeClr val="accent1"/>
                        </a:lnRef>
                        <a:fillRef idx="3">
                          <a:schemeClr val="accent1"/>
                        </a:fillRef>
                        <a:effectRef idx="2">
                          <a:schemeClr val="accent1"/>
                        </a:effectRef>
                        <a:fontRef idx="minor">
                          <a:schemeClr val="lt1"/>
                        </a:fontRef>
                      </wps:style>
                      <wps:txbx>
                        <w:txbxContent>
                          <w:p w14:paraId="19185C02" w14:textId="39FCE41E" w:rsidR="00A27966" w:rsidRPr="00A27966" w:rsidRDefault="00A27966" w:rsidP="00A27966">
                            <w:pPr>
                              <w:jc w:val="center"/>
                              <w:rPr>
                                <w:rFonts w:hint="eastAsia"/>
                                <w:b/>
                                <w:bCs/>
                                <w:color w:val="000000" w:themeColor="text1"/>
                                <w:sz w:val="18"/>
                                <w:szCs w:val="18"/>
                                <w:lang w:eastAsia="ja-JP"/>
                              </w:rPr>
                            </w:pPr>
                            <w:r>
                              <w:rPr>
                                <w:rFonts w:hint="eastAsia"/>
                                <w:b/>
                                <w:bCs/>
                                <w:color w:val="000000" w:themeColor="text1"/>
                                <w:sz w:val="18"/>
                                <w:szCs w:val="18"/>
                                <w:lang w:eastAsia="ja-JP"/>
                              </w:rPr>
                              <w:t>プレビュー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E26D5" id="_x0000_s1028" type="#_x0000_t109" style="position:absolute;left:0;text-align:left;margin-left:224.25pt;margin-top:152.8pt;width:84.75pt;height:24pt;z-index:25065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" fillcolor="#eeece1 [3214]" stroked="f">
                <v:shadow on="t" color="black" opacity="22937f" origin=",.5" offset="0,.63889mm"/>
                <v:textbox>
                  <w:txbxContent>
                    <w:p w14:paraId="19185C02" w14:textId="39FCE41E" w:rsidR="00A27966" w:rsidRPr="00A27966" w:rsidRDefault="00A27966" w:rsidP="00A27966">
                      <w:pPr>
                        <w:jc w:val="center"/>
                        <w:rPr>
                          <w:rFonts w:hint="eastAsia"/>
                          <w:b/>
                          <w:bCs/>
                          <w:color w:val="000000" w:themeColor="text1"/>
                          <w:sz w:val="18"/>
                          <w:szCs w:val="18"/>
                          <w:lang w:eastAsia="ja-JP"/>
                        </w:rPr>
                      </w:pPr>
                      <w:r>
                        <w:rPr>
                          <w:rFonts w:hint="eastAsia"/>
                          <w:b/>
                          <w:bCs/>
                          <w:color w:val="000000" w:themeColor="text1"/>
                          <w:sz w:val="18"/>
                          <w:szCs w:val="18"/>
                          <w:lang w:eastAsia="ja-JP"/>
                        </w:rPr>
                        <w:t>プレビュー</w:t>
                      </w:r>
                    </w:p>
                  </w:txbxContent>
                </v:textbox>
              </v:shape>
            </w:pict>
          </mc:Fallback>
        </mc:AlternateContent>
      </w:r>
      <w:r>
        <w:rPr>
          <w:noProof/>
        </w:rPr>
        <mc:AlternateContent>
          <mc:Choice Requires="wps">
            <w:drawing>
              <wp:anchor distT="0" distB="0" distL="114300" distR="114300" simplePos="0" relativeHeight="250648064" behindDoc="0" locked="0" layoutInCell="1" allowOverlap="1" wp14:anchorId="7684F8E5" wp14:editId="7A639069">
                <wp:simplePos x="0" y="0"/>
                <wp:positionH relativeFrom="column">
                  <wp:posOffset>2943225</wp:posOffset>
                </wp:positionH>
                <wp:positionV relativeFrom="paragraph">
                  <wp:posOffset>749936</wp:posOffset>
                </wp:positionV>
                <wp:extent cx="914400" cy="1162050"/>
                <wp:effectExtent l="19050" t="19050" r="19050" b="19050"/>
                <wp:wrapNone/>
                <wp:docPr id="237173716" name="四角形: 角を丸くする 3"/>
                <wp:cNvGraphicFramePr/>
                <a:graphic xmlns:a="http://schemas.openxmlformats.org/drawingml/2006/main">
                  <a:graphicData uri="http://schemas.microsoft.com/office/word/2010/wordprocessingShape">
                    <wps:wsp>
                      <wps:cNvSpPr/>
                      <wps:spPr>
                        <a:xfrm>
                          <a:off x="0" y="0"/>
                          <a:ext cx="914400" cy="1162050"/>
                        </a:xfrm>
                        <a:prstGeom prst="roundRect">
                          <a:avLst/>
                        </a:prstGeom>
                        <a:noFill/>
                        <a:ln w="412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7C7D93" id="四角形: 角を丸くする 3" o:spid="_x0000_s1026" style="position:absolute;margin-left:231.75pt;margin-top:59.05pt;width:1in;height:91.5pt;z-index:25064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" filled="f" strokecolor="#c0504d [3205]" strokeweight="3.25pt"/>
            </w:pict>
          </mc:Fallback>
        </mc:AlternateContent>
      </w:r>
      <w:r>
        <w:rPr>
          <w:noProof/>
        </w:rPr>
        <mc:AlternateContent>
          <mc:Choice Requires="wps">
            <w:drawing>
              <wp:anchor distT="0" distB="0" distL="114300" distR="114300" simplePos="0" relativeHeight="250643968" behindDoc="0" locked="0" layoutInCell="1" allowOverlap="1" wp14:anchorId="68B0F88F" wp14:editId="58A816FC">
                <wp:simplePos x="0" y="0"/>
                <wp:positionH relativeFrom="column">
                  <wp:posOffset>1133475</wp:posOffset>
                </wp:positionH>
                <wp:positionV relativeFrom="paragraph">
                  <wp:posOffset>1864361</wp:posOffset>
                </wp:positionV>
                <wp:extent cx="1228725" cy="304800"/>
                <wp:effectExtent l="57150" t="19050" r="66675" b="76200"/>
                <wp:wrapNone/>
                <wp:docPr id="1504501753" name="フローチャート: 処理 5"/>
                <wp:cNvGraphicFramePr/>
                <a:graphic xmlns:a="http://schemas.openxmlformats.org/drawingml/2006/main">
                  <a:graphicData uri="http://schemas.microsoft.com/office/word/2010/wordprocessingShape">
                    <wps:wsp>
                      <wps:cNvSpPr/>
                      <wps:spPr>
                        <a:xfrm>
                          <a:off x="0" y="0"/>
                          <a:ext cx="1228725" cy="304800"/>
                        </a:xfrm>
                        <a:prstGeom prst="flowChartProcess">
                          <a:avLst/>
                        </a:prstGeom>
                        <a:solidFill>
                          <a:schemeClr val="bg2"/>
                        </a:solidFill>
                        <a:ln>
                          <a:noFill/>
                        </a:ln>
                      </wps:spPr>
                      <wps:style>
                        <a:lnRef idx="1">
                          <a:schemeClr val="accent1"/>
                        </a:lnRef>
                        <a:fillRef idx="3">
                          <a:schemeClr val="accent1"/>
                        </a:fillRef>
                        <a:effectRef idx="2">
                          <a:schemeClr val="accent1"/>
                        </a:effectRef>
                        <a:fontRef idx="minor">
                          <a:schemeClr val="lt1"/>
                        </a:fontRef>
                      </wps:style>
                      <wps:txbx>
                        <w:txbxContent>
                          <w:p w14:paraId="5456DB7C" w14:textId="1CF9C836" w:rsidR="00A27966" w:rsidRPr="00A27966" w:rsidRDefault="00A27966" w:rsidP="00A27966">
                            <w:pPr>
                              <w:jc w:val="center"/>
                              <w:rPr>
                                <w:rFonts w:hint="eastAsia"/>
                                <w:b/>
                                <w:bCs/>
                                <w:color w:val="000000" w:themeColor="text1"/>
                                <w:sz w:val="18"/>
                                <w:szCs w:val="18"/>
                                <w:lang w:eastAsia="ja-JP"/>
                              </w:rPr>
                            </w:pPr>
                            <w:r w:rsidRPr="00A27966">
                              <w:rPr>
                                <w:rFonts w:hint="eastAsia"/>
                                <w:b/>
                                <w:bCs/>
                                <w:color w:val="000000" w:themeColor="text1"/>
                                <w:sz w:val="18"/>
                                <w:szCs w:val="18"/>
                                <w:lang w:eastAsia="ja-JP"/>
                              </w:rPr>
                              <w:t>インポートした素材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0F88F" id="_x0000_s1029" type="#_x0000_t109" style="position:absolute;left:0;text-align:left;margin-left:89.25pt;margin-top:146.8pt;width:96.75pt;height:24pt;z-index:2506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" fillcolor="#eeece1 [3214]" stroked="f">
                <v:shadow on="t" color="black" opacity="22937f" origin=",.5" offset="0,.63889mm"/>
                <v:textbox>
                  <w:txbxContent>
                    <w:p w14:paraId="5456DB7C" w14:textId="1CF9C836" w:rsidR="00A27966" w:rsidRPr="00A27966" w:rsidRDefault="00A27966" w:rsidP="00A27966">
                      <w:pPr>
                        <w:jc w:val="center"/>
                        <w:rPr>
                          <w:rFonts w:hint="eastAsia"/>
                          <w:b/>
                          <w:bCs/>
                          <w:color w:val="000000" w:themeColor="text1"/>
                          <w:sz w:val="18"/>
                          <w:szCs w:val="18"/>
                          <w:lang w:eastAsia="ja-JP"/>
                        </w:rPr>
                      </w:pPr>
                      <w:r w:rsidRPr="00A27966">
                        <w:rPr>
                          <w:rFonts w:hint="eastAsia"/>
                          <w:b/>
                          <w:bCs/>
                          <w:color w:val="000000" w:themeColor="text1"/>
                          <w:sz w:val="18"/>
                          <w:szCs w:val="18"/>
                          <w:lang w:eastAsia="ja-JP"/>
                        </w:rPr>
                        <w:t>インポートした素材</w:t>
                      </w:r>
                    </w:p>
                  </w:txbxContent>
                </v:textbox>
              </v:shape>
            </w:pict>
          </mc:Fallback>
        </mc:AlternateContent>
      </w:r>
      <w:r w:rsidRPr="00FD46C5">
        <w:drawing>
          <wp:anchor distT="0" distB="0" distL="114300" distR="114300" simplePos="0" relativeHeight="250627584" behindDoc="0" locked="0" layoutInCell="1" allowOverlap="1" wp14:anchorId="33E0A6FF" wp14:editId="4386B1B7">
            <wp:simplePos x="0" y="0"/>
            <wp:positionH relativeFrom="column">
              <wp:posOffset>552450</wp:posOffset>
            </wp:positionH>
            <wp:positionV relativeFrom="paragraph">
              <wp:posOffset>514350</wp:posOffset>
            </wp:positionV>
            <wp:extent cx="5543550" cy="2898140"/>
            <wp:effectExtent l="0" t="0" r="0" b="0"/>
            <wp:wrapNone/>
            <wp:docPr id="137374906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49060" name=""/>
                    <pic:cNvPicPr/>
                  </pic:nvPicPr>
                  <pic:blipFill>
                    <a:blip r:embed="rId12"/>
                    <a:stretch>
                      <a:fillRect/>
                    </a:stretch>
                  </pic:blipFill>
                  <pic:spPr>
                    <a:xfrm>
                      <a:off x="0" y="0"/>
                      <a:ext cx="5543550" cy="28981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0632704" behindDoc="0" locked="0" layoutInCell="1" allowOverlap="1" wp14:anchorId="28921977" wp14:editId="215C901A">
                <wp:simplePos x="0" y="0"/>
                <wp:positionH relativeFrom="column">
                  <wp:posOffset>1152525</wp:posOffset>
                </wp:positionH>
                <wp:positionV relativeFrom="paragraph">
                  <wp:posOffset>892810</wp:posOffset>
                </wp:positionV>
                <wp:extent cx="1181100" cy="1009650"/>
                <wp:effectExtent l="19050" t="19050" r="19050" b="19050"/>
                <wp:wrapNone/>
                <wp:docPr id="473986647" name="四角形: 角を丸くする 3"/>
                <wp:cNvGraphicFramePr/>
                <a:graphic xmlns:a="http://schemas.openxmlformats.org/drawingml/2006/main">
                  <a:graphicData uri="http://schemas.microsoft.com/office/word/2010/wordprocessingShape">
                    <wps:wsp>
                      <wps:cNvSpPr/>
                      <wps:spPr>
                        <a:xfrm>
                          <a:off x="0" y="0"/>
                          <a:ext cx="1181100" cy="1009650"/>
                        </a:xfrm>
                        <a:prstGeom prst="roundRect">
                          <a:avLst/>
                        </a:prstGeom>
                        <a:noFill/>
                        <a:ln w="412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406F13" id="四角形: 角を丸くする 3" o:spid="_x0000_s1026" style="position:absolute;margin-left:90.75pt;margin-top:70.3pt;width:93pt;height:79.5pt;z-index:2506327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" filled="f" strokecolor="#c0504d [3205]" strokeweight="3.25pt"/>
            </w:pict>
          </mc:Fallback>
        </mc:AlternateContent>
      </w:r>
      <w:r w:rsidR="00000000">
        <w:rPr>
          <w:noProof/>
        </w:rPr>
        <w:drawing>
          <wp:inline distT="0" distB="0" distL="0" distR="0" wp14:anchorId="3F11D4DE" wp14:editId="7710E805">
            <wp:extent cx="5868000" cy="3300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import.png"/>
                    <pic:cNvPicPr/>
                  </pic:nvPicPr>
                  <pic:blipFill>
                    <a:blip r:embed="rId13"/>
                    <a:stretch>
                      <a:fillRect/>
                    </a:stretch>
                  </pic:blipFill>
                  <pic:spPr>
                    <a:xfrm>
                      <a:off x="0" y="0"/>
                      <a:ext cx="5868000" cy="3300750"/>
                    </a:xfrm>
                    <a:prstGeom prst="rect">
                      <a:avLst/>
                    </a:prstGeom>
                  </pic:spPr>
                </pic:pic>
              </a:graphicData>
            </a:graphic>
          </wp:inline>
        </w:drawing>
      </w:r>
    </w:p>
    <w:p w14:paraId="5ECC10E6" w14:textId="77777777" w:rsidR="006B56A2" w:rsidRDefault="00000000">
      <w:pPr>
        <w:pStyle w:val="CaptionJP"/>
        <w:jc w:val="center"/>
        <w:rPr>
          <w:lang w:eastAsia="ja-JP"/>
        </w:rPr>
      </w:pPr>
      <w:r>
        <w:rPr>
          <w:rFonts w:cs="メイリオ"/>
          <w:lang w:eastAsia="ja-JP"/>
        </w:rPr>
        <w:t>図4：素材の読み込み（動画・画像・音声）のイメージ</w:t>
      </w:r>
    </w:p>
    <w:p w14:paraId="55B13B51" w14:textId="77777777" w:rsidR="006B56A2" w:rsidRDefault="006B56A2">
      <w:pPr>
        <w:rPr>
          <w:lang w:eastAsia="ja-JP"/>
        </w:rPr>
      </w:pPr>
    </w:p>
    <w:p w14:paraId="0B3D849F" w14:textId="385F70F9" w:rsidR="006B56A2" w:rsidRDefault="00000000">
      <w:pPr>
        <w:pStyle w:val="1"/>
        <w:rPr>
          <w:lang w:eastAsia="ja-JP"/>
        </w:rPr>
      </w:pPr>
      <w:r>
        <w:rPr>
          <w:rFonts w:ascii="メイリオ" w:eastAsia="メイリオ" w:hAnsi="メイリオ" w:cs="メイリオ"/>
          <w:lang w:eastAsia="ja-JP"/>
        </w:rPr>
        <w:lastRenderedPageBreak/>
        <w:t>5. 画面構成の理解（プレビュー／メディア／タイムライン）</w:t>
      </w:r>
    </w:p>
    <w:tbl>
      <w:tblPr>
        <w:tblW w:w="0" w:type="auto"/>
        <w:jc w:val="center"/>
        <w:tblLook w:val="04A0" w:firstRow="1" w:lastRow="0" w:firstColumn="1" w:lastColumn="0" w:noHBand="0" w:noVBand="1"/>
      </w:tblPr>
      <w:tblGrid>
        <w:gridCol w:w="9866"/>
      </w:tblGrid>
      <w:tr w:rsidR="006B56A2" w14:paraId="1C1D30BC" w14:textId="77777777">
        <w:trPr>
          <w:jc w:val="center"/>
        </w:trPr>
        <w:tc>
          <w:tcPr>
            <w:tcW w:w="9866" w:type="dxa"/>
            <w:shd w:val="clear" w:color="auto" w:fill="EEF6FF"/>
            <w:vAlign w:val="center"/>
          </w:tcPr>
          <w:p w14:paraId="52157458" w14:textId="7B4173F6" w:rsidR="006B56A2" w:rsidRDefault="00000000">
            <w:pPr>
              <w:rPr>
                <w:lang w:eastAsia="ja-JP"/>
              </w:rPr>
            </w:pPr>
            <w:r>
              <w:rPr>
                <w:rFonts w:cs="メイリオ"/>
                <w:b/>
                <w:color w:val="005AB5"/>
                <w:lang w:eastAsia="ja-JP"/>
              </w:rPr>
              <w:t>このステップでできること</w:t>
            </w:r>
            <w:r>
              <w:rPr>
                <w:rFonts w:cs="メイリオ"/>
                <w:b/>
                <w:color w:val="005AB5"/>
                <w:lang w:eastAsia="ja-JP"/>
              </w:rPr>
              <w:br/>
            </w:r>
            <w:r>
              <w:rPr>
                <w:rFonts w:cs="メイリオ"/>
                <w:lang w:eastAsia="ja-JP"/>
              </w:rPr>
              <w:t>CapCutの画面を、まず3つの場所だけに分けて理解できます。</w:t>
            </w:r>
          </w:p>
        </w:tc>
      </w:tr>
    </w:tbl>
    <w:p w14:paraId="26E34AD4" w14:textId="75AB2EAE" w:rsidR="006B56A2" w:rsidRDefault="006B56A2">
      <w:pPr>
        <w:rPr>
          <w:lang w:eastAsia="ja-JP"/>
        </w:rPr>
      </w:pPr>
    </w:p>
    <w:p w14:paraId="78BA7922" w14:textId="4E4DE9AE" w:rsidR="006B56A2" w:rsidRDefault="00000000">
      <w:pPr>
        <w:spacing w:after="120"/>
        <w:rPr>
          <w:lang w:eastAsia="ja-JP"/>
        </w:rPr>
      </w:pPr>
      <w:r>
        <w:rPr>
          <w:rFonts w:cs="メイリオ"/>
          <w:lang w:eastAsia="ja-JP"/>
        </w:rPr>
        <w:t>初心者のうちは、画面全体を細かく覚えなくて大丈夫です。まずは『左・中央・下』の3エリアだけ押さえれば、基本操作はかなり進めやすくなります。</w:t>
      </w:r>
    </w:p>
    <w:p w14:paraId="24C6108E" w14:textId="77777777" w:rsidR="006B56A2" w:rsidRDefault="00000000">
      <w:pPr>
        <w:pStyle w:val="21"/>
      </w:pPr>
      <w:proofErr w:type="spellStart"/>
      <w:r>
        <w:rPr>
          <w:rFonts w:ascii="メイリオ" w:eastAsia="メイリオ" w:hAnsi="メイリオ" w:cs="メイリオ"/>
        </w:rPr>
        <w:t>初心者向けポイント</w:t>
      </w:r>
      <w:proofErr w:type="spellEnd"/>
    </w:p>
    <w:p w14:paraId="5D75CD28" w14:textId="56DB6256" w:rsidR="006B56A2" w:rsidRDefault="00000000">
      <w:pPr>
        <w:pStyle w:val="a0"/>
        <w:spacing w:after="60"/>
        <w:ind w:left="283"/>
        <w:rPr>
          <w:lang w:eastAsia="ja-JP"/>
        </w:rPr>
      </w:pPr>
      <w:r>
        <w:rPr>
          <w:rFonts w:cs="メイリオ"/>
          <w:lang w:eastAsia="ja-JP"/>
        </w:rPr>
        <w:t>左：メディアパネル → 素材を置いておく場所です。</w:t>
      </w:r>
    </w:p>
    <w:p w14:paraId="0B4C72DE" w14:textId="25AE9220" w:rsidR="006B56A2" w:rsidRDefault="00000000">
      <w:pPr>
        <w:pStyle w:val="a0"/>
        <w:spacing w:after="60"/>
        <w:ind w:left="283"/>
        <w:rPr>
          <w:lang w:eastAsia="ja-JP"/>
        </w:rPr>
      </w:pPr>
      <w:r>
        <w:rPr>
          <w:rFonts w:cs="メイリオ"/>
          <w:lang w:eastAsia="ja-JP"/>
        </w:rPr>
        <w:t>中央：プレビュー → 仕上がりを見ながら確認する場所です。</w:t>
      </w:r>
    </w:p>
    <w:p w14:paraId="0EDF6161" w14:textId="57F75568" w:rsidR="006B56A2" w:rsidRDefault="00000000">
      <w:pPr>
        <w:pStyle w:val="a0"/>
        <w:spacing w:after="60"/>
        <w:ind w:left="283"/>
        <w:rPr>
          <w:lang w:eastAsia="ja-JP"/>
        </w:rPr>
      </w:pPr>
      <w:r>
        <w:rPr>
          <w:rFonts w:cs="メイリオ"/>
          <w:lang w:eastAsia="ja-JP"/>
        </w:rPr>
        <w:t>下：タイムライン → 素材を並べて、切って、長さを調整する場所です。</w:t>
      </w:r>
    </w:p>
    <w:p w14:paraId="2AA77897" w14:textId="354C3A43" w:rsidR="006B56A2" w:rsidRDefault="006B56A2">
      <w:pPr>
        <w:rPr>
          <w:lang w:eastAsia="ja-JP"/>
        </w:rPr>
      </w:pPr>
    </w:p>
    <w:p w14:paraId="75CA1517" w14:textId="12474DAB" w:rsidR="006B56A2" w:rsidRDefault="006A5D49">
      <w:pPr>
        <w:jc w:val="center"/>
      </w:pPr>
      <w:r>
        <w:rPr>
          <w:noProof/>
        </w:rPr>
        <mc:AlternateContent>
          <mc:Choice Requires="wps">
            <w:drawing>
              <wp:anchor distT="0" distB="0" distL="114300" distR="114300" simplePos="0" relativeHeight="251066880" behindDoc="0" locked="0" layoutInCell="1" allowOverlap="1" wp14:anchorId="35F72CDB" wp14:editId="698E2C62">
                <wp:simplePos x="0" y="0"/>
                <wp:positionH relativeFrom="column">
                  <wp:posOffset>3028950</wp:posOffset>
                </wp:positionH>
                <wp:positionV relativeFrom="paragraph">
                  <wp:posOffset>2775585</wp:posOffset>
                </wp:positionV>
                <wp:extent cx="1076325" cy="304800"/>
                <wp:effectExtent l="57150" t="19050" r="66675" b="76200"/>
                <wp:wrapNone/>
                <wp:docPr id="921593792" name="フローチャート: 処理 5"/>
                <wp:cNvGraphicFramePr/>
                <a:graphic xmlns:a="http://schemas.openxmlformats.org/drawingml/2006/main">
                  <a:graphicData uri="http://schemas.microsoft.com/office/word/2010/wordprocessingShape">
                    <wps:wsp>
                      <wps:cNvSpPr/>
                      <wps:spPr>
                        <a:xfrm>
                          <a:off x="0" y="0"/>
                          <a:ext cx="1076325" cy="304800"/>
                        </a:xfrm>
                        <a:prstGeom prst="flowChartProcess">
                          <a:avLst/>
                        </a:prstGeom>
                        <a:solidFill>
                          <a:schemeClr val="bg2"/>
                        </a:solidFill>
                        <a:ln>
                          <a:noFill/>
                        </a:ln>
                      </wps:spPr>
                      <wps:style>
                        <a:lnRef idx="1">
                          <a:schemeClr val="accent1"/>
                        </a:lnRef>
                        <a:fillRef idx="3">
                          <a:schemeClr val="accent1"/>
                        </a:fillRef>
                        <a:effectRef idx="2">
                          <a:schemeClr val="accent1"/>
                        </a:effectRef>
                        <a:fontRef idx="minor">
                          <a:schemeClr val="lt1"/>
                        </a:fontRef>
                      </wps:style>
                      <wps:txbx>
                        <w:txbxContent>
                          <w:p w14:paraId="4FD75D03" w14:textId="77777777" w:rsidR="006A5D49" w:rsidRPr="00A27966" w:rsidRDefault="006A5D49" w:rsidP="006A5D49">
                            <w:pPr>
                              <w:jc w:val="center"/>
                              <w:rPr>
                                <w:rFonts w:hint="eastAsia"/>
                                <w:b/>
                                <w:bCs/>
                                <w:color w:val="000000" w:themeColor="text1"/>
                                <w:sz w:val="18"/>
                                <w:szCs w:val="18"/>
                                <w:lang w:eastAsia="ja-JP"/>
                              </w:rPr>
                            </w:pPr>
                            <w:r>
                              <w:rPr>
                                <w:rFonts w:hint="eastAsia"/>
                                <w:b/>
                                <w:bCs/>
                                <w:color w:val="000000" w:themeColor="text1"/>
                                <w:sz w:val="18"/>
                                <w:szCs w:val="18"/>
                                <w:lang w:eastAsia="ja-JP"/>
                              </w:rPr>
                              <w:t>タイムライン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72CDB" id="_x0000_s1030" type="#_x0000_t109" style="position:absolute;left:0;text-align:left;margin-left:238.5pt;margin-top:218.55pt;width:84.75pt;height:24pt;z-index:25106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" fillcolor="#eeece1 [3214]" stroked="f">
                <v:shadow on="t" color="black" opacity="22937f" origin=",.5" offset="0,.63889mm"/>
                <v:textbox>
                  <w:txbxContent>
                    <w:p w14:paraId="4FD75D03" w14:textId="77777777" w:rsidR="006A5D49" w:rsidRPr="00A27966" w:rsidRDefault="006A5D49" w:rsidP="006A5D49">
                      <w:pPr>
                        <w:jc w:val="center"/>
                        <w:rPr>
                          <w:rFonts w:hint="eastAsia"/>
                          <w:b/>
                          <w:bCs/>
                          <w:color w:val="000000" w:themeColor="text1"/>
                          <w:sz w:val="18"/>
                          <w:szCs w:val="18"/>
                          <w:lang w:eastAsia="ja-JP"/>
                        </w:rPr>
                      </w:pPr>
                      <w:r>
                        <w:rPr>
                          <w:rFonts w:hint="eastAsia"/>
                          <w:b/>
                          <w:bCs/>
                          <w:color w:val="000000" w:themeColor="text1"/>
                          <w:sz w:val="18"/>
                          <w:szCs w:val="18"/>
                          <w:lang w:eastAsia="ja-JP"/>
                        </w:rPr>
                        <w:t>タイムライン</w:t>
                      </w:r>
                    </w:p>
                  </w:txbxContent>
                </v:textbox>
              </v:shape>
            </w:pict>
          </mc:Fallback>
        </mc:AlternateContent>
      </w:r>
      <w:r w:rsidRPr="00FD46C5">
        <w:drawing>
          <wp:anchor distT="0" distB="0" distL="114300" distR="114300" simplePos="0" relativeHeight="250716672" behindDoc="0" locked="0" layoutInCell="1" allowOverlap="1" wp14:anchorId="264ECE7F" wp14:editId="0D39480F">
            <wp:simplePos x="0" y="0"/>
            <wp:positionH relativeFrom="column">
              <wp:posOffset>552450</wp:posOffset>
            </wp:positionH>
            <wp:positionV relativeFrom="paragraph">
              <wp:posOffset>530225</wp:posOffset>
            </wp:positionV>
            <wp:extent cx="5543550" cy="2898140"/>
            <wp:effectExtent l="0" t="0" r="0" b="0"/>
            <wp:wrapNone/>
            <wp:docPr id="165480592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49060" name=""/>
                    <pic:cNvPicPr/>
                  </pic:nvPicPr>
                  <pic:blipFill>
                    <a:blip r:embed="rId12"/>
                    <a:stretch>
                      <a:fillRect/>
                    </a:stretch>
                  </pic:blipFill>
                  <pic:spPr>
                    <a:xfrm>
                      <a:off x="0" y="0"/>
                      <a:ext cx="5543550" cy="28981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008512" behindDoc="0" locked="0" layoutInCell="1" allowOverlap="1" wp14:anchorId="30F3EF5B" wp14:editId="4D09D4E6">
                <wp:simplePos x="0" y="0"/>
                <wp:positionH relativeFrom="column">
                  <wp:posOffset>1228725</wp:posOffset>
                </wp:positionH>
                <wp:positionV relativeFrom="paragraph">
                  <wp:posOffset>2670810</wp:posOffset>
                </wp:positionV>
                <wp:extent cx="1743075" cy="495300"/>
                <wp:effectExtent l="19050" t="19050" r="28575" b="19050"/>
                <wp:wrapNone/>
                <wp:docPr id="2095046061" name="四角形: 角を丸くする 3"/>
                <wp:cNvGraphicFramePr/>
                <a:graphic xmlns:a="http://schemas.openxmlformats.org/drawingml/2006/main">
                  <a:graphicData uri="http://schemas.microsoft.com/office/word/2010/wordprocessingShape">
                    <wps:wsp>
                      <wps:cNvSpPr/>
                      <wps:spPr>
                        <a:xfrm>
                          <a:off x="0" y="0"/>
                          <a:ext cx="1743075" cy="495300"/>
                        </a:xfrm>
                        <a:prstGeom prst="roundRect">
                          <a:avLst/>
                        </a:prstGeom>
                        <a:noFill/>
                        <a:ln w="412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999FF7" id="四角形: 角を丸くする 3" o:spid="_x0000_s1026" style="position:absolute;margin-left:96.75pt;margin-top:210.3pt;width:137.25pt;height:39pt;z-index:25100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" filled="f" strokecolor="#c0504d [3205]" strokeweight="3.25pt"/>
            </w:pict>
          </mc:Fallback>
        </mc:AlternateContent>
      </w:r>
      <w:r>
        <w:rPr>
          <w:noProof/>
        </w:rPr>
        <mc:AlternateContent>
          <mc:Choice Requires="wps">
            <w:drawing>
              <wp:anchor distT="0" distB="0" distL="114300" distR="114300" simplePos="0" relativeHeight="250950144" behindDoc="0" locked="0" layoutInCell="1" allowOverlap="1" wp14:anchorId="102BD111" wp14:editId="46B947F1">
                <wp:simplePos x="0" y="0"/>
                <wp:positionH relativeFrom="column">
                  <wp:posOffset>2847975</wp:posOffset>
                </wp:positionH>
                <wp:positionV relativeFrom="paragraph">
                  <wp:posOffset>1975485</wp:posOffset>
                </wp:positionV>
                <wp:extent cx="1076325" cy="304800"/>
                <wp:effectExtent l="57150" t="19050" r="66675" b="76200"/>
                <wp:wrapNone/>
                <wp:docPr id="1180502693" name="フローチャート: 処理 5"/>
                <wp:cNvGraphicFramePr/>
                <a:graphic xmlns:a="http://schemas.openxmlformats.org/drawingml/2006/main">
                  <a:graphicData uri="http://schemas.microsoft.com/office/word/2010/wordprocessingShape">
                    <wps:wsp>
                      <wps:cNvSpPr/>
                      <wps:spPr>
                        <a:xfrm>
                          <a:off x="0" y="0"/>
                          <a:ext cx="1076325" cy="304800"/>
                        </a:xfrm>
                        <a:prstGeom prst="flowChartProcess">
                          <a:avLst/>
                        </a:prstGeom>
                        <a:solidFill>
                          <a:schemeClr val="bg2"/>
                        </a:solidFill>
                        <a:ln>
                          <a:noFill/>
                        </a:ln>
                      </wps:spPr>
                      <wps:style>
                        <a:lnRef idx="1">
                          <a:schemeClr val="accent1"/>
                        </a:lnRef>
                        <a:fillRef idx="3">
                          <a:schemeClr val="accent1"/>
                        </a:fillRef>
                        <a:effectRef idx="2">
                          <a:schemeClr val="accent1"/>
                        </a:effectRef>
                        <a:fontRef idx="minor">
                          <a:schemeClr val="lt1"/>
                        </a:fontRef>
                      </wps:style>
                      <wps:txbx>
                        <w:txbxContent>
                          <w:p w14:paraId="5AD013EF" w14:textId="77777777" w:rsidR="006A5D49" w:rsidRPr="00A27966" w:rsidRDefault="006A5D49" w:rsidP="006A5D49">
                            <w:pPr>
                              <w:jc w:val="center"/>
                              <w:rPr>
                                <w:rFonts w:hint="eastAsia"/>
                                <w:b/>
                                <w:bCs/>
                                <w:color w:val="000000" w:themeColor="text1"/>
                                <w:sz w:val="18"/>
                                <w:szCs w:val="18"/>
                                <w:lang w:eastAsia="ja-JP"/>
                              </w:rPr>
                            </w:pPr>
                            <w:r>
                              <w:rPr>
                                <w:rFonts w:hint="eastAsia"/>
                                <w:b/>
                                <w:bCs/>
                                <w:color w:val="000000" w:themeColor="text1"/>
                                <w:sz w:val="18"/>
                                <w:szCs w:val="18"/>
                                <w:lang w:eastAsia="ja-JP"/>
                              </w:rPr>
                              <w:t>プレビュー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2BD111" id="_x0000_s1031" type="#_x0000_t109" style="position:absolute;left:0;text-align:left;margin-left:224.25pt;margin-top:155.55pt;width:84.75pt;height:24pt;z-index:25095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" fillcolor="#eeece1 [3214]" stroked="f">
                <v:shadow on="t" color="black" opacity="22937f" origin=",.5" offset="0,.63889mm"/>
                <v:textbox>
                  <w:txbxContent>
                    <w:p w14:paraId="5AD013EF" w14:textId="77777777" w:rsidR="006A5D49" w:rsidRPr="00A27966" w:rsidRDefault="006A5D49" w:rsidP="006A5D49">
                      <w:pPr>
                        <w:jc w:val="center"/>
                        <w:rPr>
                          <w:rFonts w:hint="eastAsia"/>
                          <w:b/>
                          <w:bCs/>
                          <w:color w:val="000000" w:themeColor="text1"/>
                          <w:sz w:val="18"/>
                          <w:szCs w:val="18"/>
                          <w:lang w:eastAsia="ja-JP"/>
                        </w:rPr>
                      </w:pPr>
                      <w:r>
                        <w:rPr>
                          <w:rFonts w:hint="eastAsia"/>
                          <w:b/>
                          <w:bCs/>
                          <w:color w:val="000000" w:themeColor="text1"/>
                          <w:sz w:val="18"/>
                          <w:szCs w:val="18"/>
                          <w:lang w:eastAsia="ja-JP"/>
                        </w:rPr>
                        <w:t>プレビュー</w:t>
                      </w:r>
                    </w:p>
                  </w:txbxContent>
                </v:textbox>
              </v:shape>
            </w:pict>
          </mc:Fallback>
        </mc:AlternateContent>
      </w:r>
      <w:r>
        <w:rPr>
          <w:noProof/>
        </w:rPr>
        <mc:AlternateContent>
          <mc:Choice Requires="wps">
            <w:drawing>
              <wp:anchor distT="0" distB="0" distL="114300" distR="114300" simplePos="0" relativeHeight="250891776" behindDoc="0" locked="0" layoutInCell="1" allowOverlap="1" wp14:anchorId="467A2B5E" wp14:editId="403EDD36">
                <wp:simplePos x="0" y="0"/>
                <wp:positionH relativeFrom="column">
                  <wp:posOffset>2943225</wp:posOffset>
                </wp:positionH>
                <wp:positionV relativeFrom="paragraph">
                  <wp:posOffset>784860</wp:posOffset>
                </wp:positionV>
                <wp:extent cx="914400" cy="1162050"/>
                <wp:effectExtent l="19050" t="19050" r="19050" b="19050"/>
                <wp:wrapNone/>
                <wp:docPr id="1462618031" name="四角形: 角を丸くする 3"/>
                <wp:cNvGraphicFramePr/>
                <a:graphic xmlns:a="http://schemas.openxmlformats.org/drawingml/2006/main">
                  <a:graphicData uri="http://schemas.microsoft.com/office/word/2010/wordprocessingShape">
                    <wps:wsp>
                      <wps:cNvSpPr/>
                      <wps:spPr>
                        <a:xfrm>
                          <a:off x="0" y="0"/>
                          <a:ext cx="914400" cy="1162050"/>
                        </a:xfrm>
                        <a:prstGeom prst="roundRect">
                          <a:avLst/>
                        </a:prstGeom>
                        <a:noFill/>
                        <a:ln w="412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92BADE" id="四角形: 角を丸くする 3" o:spid="_x0000_s1026" style="position:absolute;margin-left:231.75pt;margin-top:61.8pt;width:1in;height:91.5pt;z-index:25089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" filled="f" strokecolor="#c0504d [3205]" strokeweight="3.25pt"/>
            </w:pict>
          </mc:Fallback>
        </mc:AlternateContent>
      </w:r>
      <w:r>
        <w:rPr>
          <w:noProof/>
        </w:rPr>
        <mc:AlternateContent>
          <mc:Choice Requires="wps">
            <w:drawing>
              <wp:anchor distT="0" distB="0" distL="114300" distR="114300" simplePos="0" relativeHeight="250833408" behindDoc="0" locked="0" layoutInCell="1" allowOverlap="1" wp14:anchorId="1D04EDFE" wp14:editId="754A58D5">
                <wp:simplePos x="0" y="0"/>
                <wp:positionH relativeFrom="column">
                  <wp:posOffset>1133475</wp:posOffset>
                </wp:positionH>
                <wp:positionV relativeFrom="paragraph">
                  <wp:posOffset>1899285</wp:posOffset>
                </wp:positionV>
                <wp:extent cx="1228725" cy="304800"/>
                <wp:effectExtent l="57150" t="19050" r="66675" b="76200"/>
                <wp:wrapNone/>
                <wp:docPr id="1673553877" name="フローチャート: 処理 5"/>
                <wp:cNvGraphicFramePr/>
                <a:graphic xmlns:a="http://schemas.openxmlformats.org/drawingml/2006/main">
                  <a:graphicData uri="http://schemas.microsoft.com/office/word/2010/wordprocessingShape">
                    <wps:wsp>
                      <wps:cNvSpPr/>
                      <wps:spPr>
                        <a:xfrm>
                          <a:off x="0" y="0"/>
                          <a:ext cx="1228725" cy="304800"/>
                        </a:xfrm>
                        <a:prstGeom prst="flowChartProcess">
                          <a:avLst/>
                        </a:prstGeom>
                        <a:solidFill>
                          <a:schemeClr val="bg2"/>
                        </a:solidFill>
                        <a:ln>
                          <a:noFill/>
                        </a:ln>
                      </wps:spPr>
                      <wps:style>
                        <a:lnRef idx="1">
                          <a:schemeClr val="accent1"/>
                        </a:lnRef>
                        <a:fillRef idx="3">
                          <a:schemeClr val="accent1"/>
                        </a:fillRef>
                        <a:effectRef idx="2">
                          <a:schemeClr val="accent1"/>
                        </a:effectRef>
                        <a:fontRef idx="minor">
                          <a:schemeClr val="lt1"/>
                        </a:fontRef>
                      </wps:style>
                      <wps:txbx>
                        <w:txbxContent>
                          <w:p w14:paraId="12A27698" w14:textId="77777777" w:rsidR="006A5D49" w:rsidRPr="00A27966" w:rsidRDefault="006A5D49" w:rsidP="006A5D49">
                            <w:pPr>
                              <w:jc w:val="center"/>
                              <w:rPr>
                                <w:rFonts w:hint="eastAsia"/>
                                <w:b/>
                                <w:bCs/>
                                <w:color w:val="000000" w:themeColor="text1"/>
                                <w:sz w:val="18"/>
                                <w:szCs w:val="18"/>
                                <w:lang w:eastAsia="ja-JP"/>
                              </w:rPr>
                            </w:pPr>
                            <w:r w:rsidRPr="00A27966">
                              <w:rPr>
                                <w:rFonts w:hint="eastAsia"/>
                                <w:b/>
                                <w:bCs/>
                                <w:color w:val="000000" w:themeColor="text1"/>
                                <w:sz w:val="18"/>
                                <w:szCs w:val="18"/>
                                <w:lang w:eastAsia="ja-JP"/>
                              </w:rPr>
                              <w:t>インポートした素材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4EDFE" id="_x0000_s1032" type="#_x0000_t109" style="position:absolute;left:0;text-align:left;margin-left:89.25pt;margin-top:149.55pt;width:96.75pt;height:24pt;z-index:25083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" fillcolor="#eeece1 [3214]" stroked="f">
                <v:shadow on="t" color="black" opacity="22937f" origin=",.5" offset="0,.63889mm"/>
                <v:textbox>
                  <w:txbxContent>
                    <w:p w14:paraId="12A27698" w14:textId="77777777" w:rsidR="006A5D49" w:rsidRPr="00A27966" w:rsidRDefault="006A5D49" w:rsidP="006A5D49">
                      <w:pPr>
                        <w:jc w:val="center"/>
                        <w:rPr>
                          <w:rFonts w:hint="eastAsia"/>
                          <w:b/>
                          <w:bCs/>
                          <w:color w:val="000000" w:themeColor="text1"/>
                          <w:sz w:val="18"/>
                          <w:szCs w:val="18"/>
                          <w:lang w:eastAsia="ja-JP"/>
                        </w:rPr>
                      </w:pPr>
                      <w:r w:rsidRPr="00A27966">
                        <w:rPr>
                          <w:rFonts w:hint="eastAsia"/>
                          <w:b/>
                          <w:bCs/>
                          <w:color w:val="000000" w:themeColor="text1"/>
                          <w:sz w:val="18"/>
                          <w:szCs w:val="18"/>
                          <w:lang w:eastAsia="ja-JP"/>
                        </w:rPr>
                        <w:t>インポートした素材</w:t>
                      </w:r>
                    </w:p>
                  </w:txbxContent>
                </v:textbox>
              </v:shape>
            </w:pict>
          </mc:Fallback>
        </mc:AlternateContent>
      </w:r>
      <w:r>
        <w:rPr>
          <w:noProof/>
        </w:rPr>
        <mc:AlternateContent>
          <mc:Choice Requires="wps">
            <w:drawing>
              <wp:anchor distT="0" distB="0" distL="114300" distR="114300" simplePos="0" relativeHeight="250775040" behindDoc="0" locked="0" layoutInCell="1" allowOverlap="1" wp14:anchorId="23F21134" wp14:editId="0D0EBC5B">
                <wp:simplePos x="0" y="0"/>
                <wp:positionH relativeFrom="column">
                  <wp:posOffset>1152525</wp:posOffset>
                </wp:positionH>
                <wp:positionV relativeFrom="paragraph">
                  <wp:posOffset>927735</wp:posOffset>
                </wp:positionV>
                <wp:extent cx="1181100" cy="1009650"/>
                <wp:effectExtent l="19050" t="19050" r="19050" b="19050"/>
                <wp:wrapNone/>
                <wp:docPr id="228614246" name="四角形: 角を丸くする 3"/>
                <wp:cNvGraphicFramePr/>
                <a:graphic xmlns:a="http://schemas.openxmlformats.org/drawingml/2006/main">
                  <a:graphicData uri="http://schemas.microsoft.com/office/word/2010/wordprocessingShape">
                    <wps:wsp>
                      <wps:cNvSpPr/>
                      <wps:spPr>
                        <a:xfrm>
                          <a:off x="0" y="0"/>
                          <a:ext cx="1181100" cy="1009650"/>
                        </a:xfrm>
                        <a:prstGeom prst="roundRect">
                          <a:avLst/>
                        </a:prstGeom>
                        <a:noFill/>
                        <a:ln w="412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315A82" id="四角形: 角を丸くする 3" o:spid="_x0000_s1026" style="position:absolute;margin-left:90.75pt;margin-top:73.05pt;width:93pt;height:79.5pt;z-index:25077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" filled="f" strokecolor="#c0504d [3205]" strokeweight="3.25pt"/>
            </w:pict>
          </mc:Fallback>
        </mc:AlternateContent>
      </w:r>
      <w:r w:rsidR="00000000">
        <w:rPr>
          <w:noProof/>
        </w:rPr>
        <w:drawing>
          <wp:inline distT="0" distB="0" distL="0" distR="0" wp14:anchorId="2CB59425" wp14:editId="4D012310">
            <wp:extent cx="5868000" cy="3300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ayout.png"/>
                    <pic:cNvPicPr/>
                  </pic:nvPicPr>
                  <pic:blipFill>
                    <a:blip r:embed="rId14"/>
                    <a:stretch>
                      <a:fillRect/>
                    </a:stretch>
                  </pic:blipFill>
                  <pic:spPr>
                    <a:xfrm>
                      <a:off x="0" y="0"/>
                      <a:ext cx="5868000" cy="3300750"/>
                    </a:xfrm>
                    <a:prstGeom prst="rect">
                      <a:avLst/>
                    </a:prstGeom>
                  </pic:spPr>
                </pic:pic>
              </a:graphicData>
            </a:graphic>
          </wp:inline>
        </w:drawing>
      </w:r>
    </w:p>
    <w:p w14:paraId="64980432" w14:textId="77777777" w:rsidR="006B56A2" w:rsidRDefault="00000000">
      <w:pPr>
        <w:pStyle w:val="CaptionJP"/>
        <w:jc w:val="center"/>
        <w:rPr>
          <w:lang w:eastAsia="ja-JP"/>
        </w:rPr>
      </w:pPr>
      <w:r>
        <w:rPr>
          <w:rFonts w:cs="メイリオ"/>
          <w:lang w:eastAsia="ja-JP"/>
        </w:rPr>
        <w:t>図5：画面構成の理解（プレビュー／メディア／タイムライン）のイメージ</w:t>
      </w:r>
    </w:p>
    <w:p w14:paraId="36E5E149" w14:textId="77777777" w:rsidR="006B56A2" w:rsidRDefault="006B56A2">
      <w:pPr>
        <w:rPr>
          <w:lang w:eastAsia="ja-JP"/>
        </w:rPr>
      </w:pPr>
    </w:p>
    <w:p w14:paraId="472B28A9" w14:textId="77777777" w:rsidR="008E7917" w:rsidRDefault="008E7917">
      <w:pPr>
        <w:rPr>
          <w:rFonts w:cs="メイリオ"/>
          <w:b/>
          <w:bCs/>
          <w:color w:val="122B45"/>
          <w:sz w:val="36"/>
          <w:szCs w:val="28"/>
          <w:lang w:eastAsia="ja-JP"/>
        </w:rPr>
      </w:pPr>
      <w:r>
        <w:rPr>
          <w:rFonts w:cs="メイリオ"/>
          <w:lang w:eastAsia="ja-JP"/>
        </w:rPr>
        <w:br w:type="page"/>
      </w:r>
    </w:p>
    <w:p w14:paraId="2C006F4F" w14:textId="3B9FA1A9" w:rsidR="006B56A2" w:rsidRDefault="00000000">
      <w:pPr>
        <w:pStyle w:val="1"/>
        <w:rPr>
          <w:lang w:eastAsia="ja-JP"/>
        </w:rPr>
      </w:pPr>
      <w:r>
        <w:rPr>
          <w:rFonts w:ascii="メイリオ" w:eastAsia="メイリオ" w:hAnsi="メイリオ" w:cs="メイリオ"/>
          <w:lang w:eastAsia="ja-JP"/>
        </w:rPr>
        <w:lastRenderedPageBreak/>
        <w:t>6. 画面比率の設定（9:16固定）</w:t>
      </w:r>
    </w:p>
    <w:tbl>
      <w:tblPr>
        <w:tblW w:w="0" w:type="auto"/>
        <w:jc w:val="center"/>
        <w:tblLook w:val="04A0" w:firstRow="1" w:lastRow="0" w:firstColumn="1" w:lastColumn="0" w:noHBand="0" w:noVBand="1"/>
      </w:tblPr>
      <w:tblGrid>
        <w:gridCol w:w="9866"/>
      </w:tblGrid>
      <w:tr w:rsidR="006B56A2" w14:paraId="4986F934" w14:textId="77777777">
        <w:trPr>
          <w:jc w:val="center"/>
        </w:trPr>
        <w:tc>
          <w:tcPr>
            <w:tcW w:w="9866" w:type="dxa"/>
            <w:shd w:val="clear" w:color="auto" w:fill="EEF6FF"/>
            <w:vAlign w:val="center"/>
          </w:tcPr>
          <w:p w14:paraId="27BAEF9C" w14:textId="77777777" w:rsidR="006B56A2" w:rsidRDefault="00000000">
            <w:pPr>
              <w:rPr>
                <w:lang w:eastAsia="ja-JP"/>
              </w:rPr>
            </w:pPr>
            <w:r>
              <w:rPr>
                <w:rFonts w:cs="メイリオ"/>
                <w:b/>
                <w:color w:val="005AB5"/>
                <w:lang w:eastAsia="ja-JP"/>
              </w:rPr>
              <w:t>このステップでできること</w:t>
            </w:r>
            <w:r>
              <w:rPr>
                <w:rFonts w:cs="メイリオ"/>
                <w:b/>
                <w:color w:val="005AB5"/>
                <w:lang w:eastAsia="ja-JP"/>
              </w:rPr>
              <w:br/>
            </w:r>
            <w:r>
              <w:rPr>
                <w:rFonts w:cs="メイリオ"/>
                <w:lang w:eastAsia="ja-JP"/>
              </w:rPr>
              <w:t>ショート動画向けの縦型画面に、正しく設定できます。</w:t>
            </w:r>
          </w:p>
        </w:tc>
      </w:tr>
    </w:tbl>
    <w:p w14:paraId="5A132F4F" w14:textId="76F46C0D" w:rsidR="006B56A2" w:rsidRDefault="006B56A2">
      <w:pPr>
        <w:rPr>
          <w:lang w:eastAsia="ja-JP"/>
        </w:rPr>
      </w:pPr>
    </w:p>
    <w:p w14:paraId="2D0AC75C" w14:textId="77777777" w:rsidR="006B56A2" w:rsidRDefault="00000000">
      <w:pPr>
        <w:pStyle w:val="21"/>
      </w:pPr>
      <w:proofErr w:type="spellStart"/>
      <w:r>
        <w:rPr>
          <w:rFonts w:ascii="メイリオ" w:eastAsia="メイリオ" w:hAnsi="メイリオ" w:cs="メイリオ"/>
        </w:rPr>
        <w:t>操作手順</w:t>
      </w:r>
      <w:proofErr w:type="spellEnd"/>
    </w:p>
    <w:p w14:paraId="118EF036" w14:textId="26E3324D" w:rsidR="006B56A2" w:rsidRDefault="00000000">
      <w:pPr>
        <w:pStyle w:val="a"/>
        <w:spacing w:after="60"/>
        <w:rPr>
          <w:lang w:eastAsia="ja-JP"/>
        </w:rPr>
      </w:pPr>
      <w:r>
        <w:rPr>
          <w:rFonts w:cs="メイリオ"/>
          <w:lang w:eastAsia="ja-JP"/>
        </w:rPr>
        <w:t>素材をタイムラインにドラッグ＆ドロップします。</w:t>
      </w:r>
    </w:p>
    <w:p w14:paraId="33A20EA6" w14:textId="223F7532" w:rsidR="006B56A2" w:rsidRDefault="00000000">
      <w:pPr>
        <w:pStyle w:val="a"/>
        <w:spacing w:after="60"/>
        <w:rPr>
          <w:lang w:eastAsia="ja-JP"/>
        </w:rPr>
      </w:pPr>
      <w:r>
        <w:rPr>
          <w:rFonts w:cs="メイリオ"/>
          <w:lang w:eastAsia="ja-JP"/>
        </w:rPr>
        <w:t>画面上部または側面にある『比率』や『キャンバス』設定を開きます。</w:t>
      </w:r>
    </w:p>
    <w:p w14:paraId="6B18D7A2" w14:textId="6C990E42" w:rsidR="006B56A2" w:rsidRDefault="00000000">
      <w:pPr>
        <w:pStyle w:val="a"/>
        <w:spacing w:after="60"/>
      </w:pPr>
      <w:r>
        <w:rPr>
          <w:rFonts w:cs="メイリオ"/>
        </w:rPr>
        <w:t xml:space="preserve">9:16 </w:t>
      </w:r>
      <w:proofErr w:type="spellStart"/>
      <w:r>
        <w:rPr>
          <w:rFonts w:cs="メイリオ"/>
        </w:rPr>
        <w:t>を選択します</w:t>
      </w:r>
      <w:proofErr w:type="spellEnd"/>
      <w:r>
        <w:rPr>
          <w:rFonts w:cs="メイリオ"/>
        </w:rPr>
        <w:t>。</w:t>
      </w:r>
    </w:p>
    <w:p w14:paraId="3315602F" w14:textId="3B93CF20" w:rsidR="006B56A2" w:rsidRDefault="006B56A2"/>
    <w:p w14:paraId="5617A824" w14:textId="750A24C8" w:rsidR="006B56A2" w:rsidRDefault="00000000">
      <w:pPr>
        <w:rPr>
          <w:lang w:eastAsia="ja-JP"/>
        </w:rPr>
      </w:pPr>
      <w:r>
        <w:rPr>
          <w:rFonts w:cs="メイリオ"/>
          <w:b/>
          <w:color w:val="C00000"/>
          <w:sz w:val="23"/>
          <w:lang w:eastAsia="ja-JP"/>
        </w:rPr>
        <w:t>YouTubeショート、TikTokともに9:16で編集します。</w:t>
      </w:r>
    </w:p>
    <w:p w14:paraId="649A4857" w14:textId="5A575B87" w:rsidR="006B56A2" w:rsidRDefault="006B56A2">
      <w:pPr>
        <w:rPr>
          <w:lang w:eastAsia="ja-JP"/>
        </w:rPr>
      </w:pPr>
    </w:p>
    <w:p w14:paraId="0DD61497" w14:textId="78B98609" w:rsidR="006B56A2" w:rsidRDefault="00000000">
      <w:pPr>
        <w:pStyle w:val="21"/>
      </w:pPr>
      <w:proofErr w:type="spellStart"/>
      <w:r>
        <w:rPr>
          <w:rFonts w:ascii="メイリオ" w:eastAsia="メイリオ" w:hAnsi="メイリオ" w:cs="メイリオ"/>
        </w:rPr>
        <w:t>初心者向けポイント</w:t>
      </w:r>
      <w:proofErr w:type="spellEnd"/>
    </w:p>
    <w:p w14:paraId="68E0964E" w14:textId="5F66043F" w:rsidR="006B56A2" w:rsidRDefault="00000000">
      <w:pPr>
        <w:pStyle w:val="a0"/>
        <w:spacing w:after="60"/>
        <w:ind w:left="283"/>
        <w:rPr>
          <w:lang w:eastAsia="ja-JP"/>
        </w:rPr>
      </w:pPr>
      <w:r>
        <w:rPr>
          <w:rFonts w:cs="メイリオ"/>
          <w:lang w:eastAsia="ja-JP"/>
        </w:rPr>
        <w:t>比率は、素材をタイムラインに置いたあとで設定すると流れが分かりやすいです。</w:t>
      </w:r>
    </w:p>
    <w:p w14:paraId="0AF32A0C" w14:textId="7A46CBED" w:rsidR="006B56A2" w:rsidRDefault="00000000">
      <w:pPr>
        <w:pStyle w:val="a0"/>
        <w:spacing w:after="60"/>
        <w:ind w:left="283"/>
        <w:rPr>
          <w:lang w:eastAsia="ja-JP"/>
        </w:rPr>
      </w:pPr>
      <w:r>
        <w:rPr>
          <w:rFonts w:cs="メイリオ"/>
          <w:lang w:eastAsia="ja-JP"/>
        </w:rPr>
        <w:t>横向き素材を入れると、上下や左右に余白が出ることがあります。必要に応じて位置や拡大率を調整しましょう。</w:t>
      </w:r>
    </w:p>
    <w:p w14:paraId="2DA0BD91" w14:textId="349BAB63" w:rsidR="006B56A2" w:rsidRDefault="006B56A2">
      <w:pPr>
        <w:rPr>
          <w:lang w:eastAsia="ja-JP"/>
        </w:rPr>
      </w:pPr>
    </w:p>
    <w:p w14:paraId="0A9527CA" w14:textId="21DA81E7" w:rsidR="006B56A2" w:rsidRDefault="006A5D49">
      <w:pPr>
        <w:jc w:val="center"/>
      </w:pPr>
      <w:r>
        <w:rPr>
          <w:noProof/>
        </w:rPr>
        <mc:AlternateContent>
          <mc:Choice Requires="wps">
            <w:drawing>
              <wp:anchor distT="0" distB="0" distL="114300" distR="114300" simplePos="0" relativeHeight="251083264" behindDoc="0" locked="0" layoutInCell="1" allowOverlap="1" wp14:anchorId="66D0489E" wp14:editId="619FF8CC">
                <wp:simplePos x="0" y="0"/>
                <wp:positionH relativeFrom="column">
                  <wp:posOffset>4105275</wp:posOffset>
                </wp:positionH>
                <wp:positionV relativeFrom="paragraph">
                  <wp:posOffset>1926590</wp:posOffset>
                </wp:positionV>
                <wp:extent cx="1057275" cy="1428750"/>
                <wp:effectExtent l="19050" t="19050" r="28575" b="19050"/>
                <wp:wrapNone/>
                <wp:docPr id="1981584642" name="四角形: 角を丸くする 3"/>
                <wp:cNvGraphicFramePr/>
                <a:graphic xmlns:a="http://schemas.openxmlformats.org/drawingml/2006/main">
                  <a:graphicData uri="http://schemas.microsoft.com/office/word/2010/wordprocessingShape">
                    <wps:wsp>
                      <wps:cNvSpPr/>
                      <wps:spPr>
                        <a:xfrm>
                          <a:off x="0" y="0"/>
                          <a:ext cx="1057275" cy="1428750"/>
                        </a:xfrm>
                        <a:prstGeom prst="roundRect">
                          <a:avLst/>
                        </a:prstGeom>
                        <a:noFill/>
                        <a:ln w="412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36066A" id="四角形: 角を丸くする 3" o:spid="_x0000_s1026" style="position:absolute;margin-left:323.25pt;margin-top:151.7pt;width:83.25pt;height:112.5pt;z-index:25108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" filled="f" strokecolor="#c0504d [3205]" strokeweight="3.25pt"/>
            </w:pict>
          </mc:Fallback>
        </mc:AlternateContent>
      </w:r>
      <w:r w:rsidRPr="006A5D49">
        <w:rPr>
          <w:rFonts w:cs="メイリオ"/>
          <w:lang w:eastAsia="ja-JP"/>
        </w:rPr>
        <w:drawing>
          <wp:anchor distT="0" distB="0" distL="114300" distR="114300" simplePos="0" relativeHeight="251077120" behindDoc="0" locked="0" layoutInCell="1" allowOverlap="1" wp14:anchorId="20EF4F8D" wp14:editId="3672093A">
            <wp:simplePos x="0" y="0"/>
            <wp:positionH relativeFrom="column">
              <wp:posOffset>542924</wp:posOffset>
            </wp:positionH>
            <wp:positionV relativeFrom="paragraph">
              <wp:posOffset>516890</wp:posOffset>
            </wp:positionV>
            <wp:extent cx="5591175" cy="2887345"/>
            <wp:effectExtent l="0" t="0" r="9525" b="8255"/>
            <wp:wrapNone/>
            <wp:docPr id="191884546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45468" name=""/>
                    <pic:cNvPicPr/>
                  </pic:nvPicPr>
                  <pic:blipFill>
                    <a:blip r:embed="rId15"/>
                    <a:stretch>
                      <a:fillRect/>
                    </a:stretch>
                  </pic:blipFill>
                  <pic:spPr>
                    <a:xfrm>
                      <a:off x="0" y="0"/>
                      <a:ext cx="5591175" cy="2887345"/>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drawing>
          <wp:inline distT="0" distB="0" distL="0" distR="0" wp14:anchorId="3FAAEB90" wp14:editId="1B1BC97C">
            <wp:extent cx="5868000" cy="330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atio.png"/>
                    <pic:cNvPicPr/>
                  </pic:nvPicPr>
                  <pic:blipFill>
                    <a:blip r:embed="rId16"/>
                    <a:stretch>
                      <a:fillRect/>
                    </a:stretch>
                  </pic:blipFill>
                  <pic:spPr>
                    <a:xfrm>
                      <a:off x="0" y="0"/>
                      <a:ext cx="5868000" cy="3300750"/>
                    </a:xfrm>
                    <a:prstGeom prst="rect">
                      <a:avLst/>
                    </a:prstGeom>
                  </pic:spPr>
                </pic:pic>
              </a:graphicData>
            </a:graphic>
          </wp:inline>
        </w:drawing>
      </w:r>
    </w:p>
    <w:p w14:paraId="17242822" w14:textId="710086C7" w:rsidR="006B56A2" w:rsidRDefault="00000000">
      <w:pPr>
        <w:pStyle w:val="CaptionJP"/>
        <w:jc w:val="center"/>
        <w:rPr>
          <w:lang w:eastAsia="ja-JP"/>
        </w:rPr>
      </w:pPr>
      <w:r>
        <w:rPr>
          <w:rFonts w:cs="メイリオ"/>
          <w:lang w:eastAsia="ja-JP"/>
        </w:rPr>
        <w:t>図6：画面比率の設定（9:16固定）のイメージ</w:t>
      </w:r>
    </w:p>
    <w:p w14:paraId="4A7FB460" w14:textId="4AD041F6" w:rsidR="006B56A2" w:rsidRDefault="00000000">
      <w:pPr>
        <w:pStyle w:val="1"/>
        <w:rPr>
          <w:lang w:eastAsia="ja-JP"/>
        </w:rPr>
      </w:pPr>
      <w:r>
        <w:rPr>
          <w:rFonts w:ascii="メイリオ" w:eastAsia="メイリオ" w:hAnsi="メイリオ" w:cs="メイリオ"/>
          <w:lang w:eastAsia="ja-JP"/>
        </w:rPr>
        <w:lastRenderedPageBreak/>
        <w:t>7. カット編集とトリミングの基本</w:t>
      </w:r>
    </w:p>
    <w:tbl>
      <w:tblPr>
        <w:tblW w:w="0" w:type="auto"/>
        <w:jc w:val="center"/>
        <w:tblLook w:val="04A0" w:firstRow="1" w:lastRow="0" w:firstColumn="1" w:lastColumn="0" w:noHBand="0" w:noVBand="1"/>
      </w:tblPr>
      <w:tblGrid>
        <w:gridCol w:w="9866"/>
      </w:tblGrid>
      <w:tr w:rsidR="006B56A2" w14:paraId="12930D58" w14:textId="77777777">
        <w:trPr>
          <w:jc w:val="center"/>
        </w:trPr>
        <w:tc>
          <w:tcPr>
            <w:tcW w:w="9866" w:type="dxa"/>
            <w:shd w:val="clear" w:color="auto" w:fill="EEF6FF"/>
            <w:vAlign w:val="center"/>
          </w:tcPr>
          <w:p w14:paraId="2037AA75" w14:textId="0D1F0D34" w:rsidR="006B56A2" w:rsidRDefault="00000000">
            <w:pPr>
              <w:rPr>
                <w:lang w:eastAsia="ja-JP"/>
              </w:rPr>
            </w:pPr>
            <w:r>
              <w:rPr>
                <w:rFonts w:cs="メイリオ"/>
                <w:b/>
                <w:color w:val="005AB5"/>
                <w:lang w:eastAsia="ja-JP"/>
              </w:rPr>
              <w:t>このステップでできること</w:t>
            </w:r>
            <w:r>
              <w:rPr>
                <w:rFonts w:cs="メイリオ"/>
                <w:b/>
                <w:color w:val="005AB5"/>
                <w:lang w:eastAsia="ja-JP"/>
              </w:rPr>
              <w:br/>
            </w:r>
            <w:r>
              <w:rPr>
                <w:rFonts w:cs="メイリオ"/>
                <w:lang w:eastAsia="ja-JP"/>
              </w:rPr>
              <w:t>不要な部分を切って、見やすい長さに整えられます。</w:t>
            </w:r>
          </w:p>
        </w:tc>
      </w:tr>
    </w:tbl>
    <w:p w14:paraId="2E739D58" w14:textId="41F6E958" w:rsidR="006B56A2" w:rsidRDefault="006B56A2">
      <w:pPr>
        <w:rPr>
          <w:lang w:eastAsia="ja-JP"/>
        </w:rPr>
      </w:pPr>
    </w:p>
    <w:p w14:paraId="24681189" w14:textId="33901765" w:rsidR="006B56A2" w:rsidRDefault="00000000">
      <w:pPr>
        <w:pStyle w:val="21"/>
      </w:pPr>
      <w:proofErr w:type="spellStart"/>
      <w:r>
        <w:rPr>
          <w:rFonts w:ascii="メイリオ" w:eastAsia="メイリオ" w:hAnsi="メイリオ" w:cs="メイリオ"/>
        </w:rPr>
        <w:t>操作手順</w:t>
      </w:r>
      <w:proofErr w:type="spellEnd"/>
    </w:p>
    <w:p w14:paraId="47758312" w14:textId="5692925C" w:rsidR="006B56A2" w:rsidRDefault="00000000">
      <w:pPr>
        <w:pStyle w:val="a"/>
        <w:spacing w:after="60"/>
        <w:rPr>
          <w:lang w:eastAsia="ja-JP"/>
        </w:rPr>
      </w:pPr>
      <w:r>
        <w:rPr>
          <w:rFonts w:cs="メイリオ"/>
          <w:lang w:eastAsia="ja-JP"/>
        </w:rPr>
        <w:t>タイムライン上の動画を再生して、切りたい位置まで再生ヘッドを動かします。</w:t>
      </w:r>
    </w:p>
    <w:p w14:paraId="02321C44" w14:textId="25AA4416" w:rsidR="006B56A2" w:rsidRDefault="00000000">
      <w:pPr>
        <w:pStyle w:val="a"/>
        <w:spacing w:after="60"/>
        <w:rPr>
          <w:lang w:eastAsia="ja-JP"/>
        </w:rPr>
      </w:pPr>
      <w:r>
        <w:rPr>
          <w:rFonts w:cs="メイリオ"/>
          <w:lang w:eastAsia="ja-JP"/>
        </w:rPr>
        <w:t>『分割』アイコンをクリックして、クリップを切ります。</w:t>
      </w:r>
    </w:p>
    <w:p w14:paraId="5772FE32" w14:textId="0CC5215F" w:rsidR="006B56A2" w:rsidRDefault="00000000">
      <w:pPr>
        <w:pStyle w:val="a"/>
        <w:spacing w:after="60"/>
        <w:rPr>
          <w:lang w:eastAsia="ja-JP"/>
        </w:rPr>
      </w:pPr>
      <w:r>
        <w:rPr>
          <w:rFonts w:cs="メイリオ"/>
          <w:lang w:eastAsia="ja-JP"/>
        </w:rPr>
        <w:t>不要な部分を選んで削除します。</w:t>
      </w:r>
    </w:p>
    <w:p w14:paraId="718EA56C" w14:textId="141F25F9" w:rsidR="006B56A2" w:rsidRDefault="00000000">
      <w:pPr>
        <w:pStyle w:val="a"/>
        <w:spacing w:after="60"/>
        <w:rPr>
          <w:lang w:eastAsia="ja-JP"/>
        </w:rPr>
      </w:pPr>
      <w:r>
        <w:rPr>
          <w:rFonts w:cs="メイリオ"/>
          <w:lang w:eastAsia="ja-JP"/>
        </w:rPr>
        <w:t>クリップの端を左右にドラッグして、長さを微調整します。</w:t>
      </w:r>
    </w:p>
    <w:p w14:paraId="086D083D" w14:textId="65103DF0" w:rsidR="006B56A2" w:rsidRDefault="006B56A2">
      <w:pPr>
        <w:rPr>
          <w:lang w:eastAsia="ja-JP"/>
        </w:rPr>
      </w:pPr>
    </w:p>
    <w:p w14:paraId="59E1C421" w14:textId="0AF38605" w:rsidR="006B56A2" w:rsidRDefault="00000000">
      <w:pPr>
        <w:pStyle w:val="21"/>
      </w:pPr>
      <w:proofErr w:type="spellStart"/>
      <w:r>
        <w:rPr>
          <w:rFonts w:ascii="メイリオ" w:eastAsia="メイリオ" w:hAnsi="メイリオ" w:cs="メイリオ"/>
        </w:rPr>
        <w:t>初心者向けポイント</w:t>
      </w:r>
      <w:proofErr w:type="spellEnd"/>
    </w:p>
    <w:p w14:paraId="452E1A21" w14:textId="7B04D293" w:rsidR="006B56A2" w:rsidRDefault="00000000">
      <w:pPr>
        <w:pStyle w:val="a0"/>
        <w:spacing w:after="60"/>
        <w:ind w:left="283"/>
        <w:rPr>
          <w:lang w:eastAsia="ja-JP"/>
        </w:rPr>
      </w:pPr>
      <w:r>
        <w:rPr>
          <w:rFonts w:cs="メイリオ"/>
          <w:lang w:eastAsia="ja-JP"/>
        </w:rPr>
        <w:t>最初は『言い直し』『無音』『不要な間』を切るだけでも十分です。</w:t>
      </w:r>
    </w:p>
    <w:p w14:paraId="14AD2C4C" w14:textId="1FCDDC2F" w:rsidR="006B56A2" w:rsidRDefault="00000000">
      <w:pPr>
        <w:pStyle w:val="a0"/>
        <w:spacing w:after="60"/>
        <w:ind w:left="283"/>
        <w:rPr>
          <w:lang w:eastAsia="ja-JP"/>
        </w:rPr>
      </w:pPr>
      <w:r>
        <w:rPr>
          <w:rFonts w:cs="メイリオ"/>
          <w:lang w:eastAsia="ja-JP"/>
        </w:rPr>
        <w:t>短いショート動画では、テンポよく進むように少し短めを意識すると見やすくなります。</w:t>
      </w:r>
    </w:p>
    <w:p w14:paraId="52891DF3" w14:textId="6A93AB88" w:rsidR="006B56A2" w:rsidRDefault="006B56A2">
      <w:pPr>
        <w:rPr>
          <w:lang w:eastAsia="ja-JP"/>
        </w:rPr>
      </w:pPr>
    </w:p>
    <w:p w14:paraId="714ED1E9" w14:textId="1B976CE4" w:rsidR="006B56A2" w:rsidRDefault="00C4282D">
      <w:pPr>
        <w:jc w:val="center"/>
      </w:pPr>
      <w:r>
        <w:rPr>
          <w:noProof/>
        </w:rPr>
        <mc:AlternateContent>
          <mc:Choice Requires="wps">
            <w:drawing>
              <wp:anchor distT="0" distB="0" distL="114300" distR="114300" simplePos="0" relativeHeight="251329024" behindDoc="0" locked="0" layoutInCell="1" allowOverlap="1" wp14:anchorId="40F92051" wp14:editId="40020152">
                <wp:simplePos x="0" y="0"/>
                <wp:positionH relativeFrom="column">
                  <wp:posOffset>2895600</wp:posOffset>
                </wp:positionH>
                <wp:positionV relativeFrom="paragraph">
                  <wp:posOffset>2569210</wp:posOffset>
                </wp:positionV>
                <wp:extent cx="371475" cy="190500"/>
                <wp:effectExtent l="19050" t="19050" r="28575" b="19050"/>
                <wp:wrapNone/>
                <wp:docPr id="989635942" name="四角形: 角を丸くする 3"/>
                <wp:cNvGraphicFramePr/>
                <a:graphic xmlns:a="http://schemas.openxmlformats.org/drawingml/2006/main">
                  <a:graphicData uri="http://schemas.microsoft.com/office/word/2010/wordprocessingShape">
                    <wps:wsp>
                      <wps:cNvSpPr/>
                      <wps:spPr>
                        <a:xfrm>
                          <a:off x="0" y="0"/>
                          <a:ext cx="371475" cy="190500"/>
                        </a:xfrm>
                        <a:prstGeom prst="roundRect">
                          <a:avLst/>
                        </a:prstGeom>
                        <a:noFill/>
                        <a:ln w="412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82D6BE" id="四角形: 角を丸くする 3" o:spid="_x0000_s1026" style="position:absolute;margin-left:228pt;margin-top:202.3pt;width:29.25pt;height:15pt;z-index:25132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" filled="f" strokecolor="#c0504d [3205]" strokeweight="3.25pt"/>
            </w:pict>
          </mc:Fallback>
        </mc:AlternateContent>
      </w:r>
      <w:r>
        <w:rPr>
          <w:noProof/>
        </w:rPr>
        <mc:AlternateContent>
          <mc:Choice Requires="wps">
            <w:drawing>
              <wp:anchor distT="0" distB="0" distL="114300" distR="114300" simplePos="0" relativeHeight="251451904" behindDoc="0" locked="0" layoutInCell="1" allowOverlap="1" wp14:anchorId="196F5459" wp14:editId="27F977F0">
                <wp:simplePos x="0" y="0"/>
                <wp:positionH relativeFrom="column">
                  <wp:posOffset>1436370</wp:posOffset>
                </wp:positionH>
                <wp:positionV relativeFrom="paragraph">
                  <wp:posOffset>2131695</wp:posOffset>
                </wp:positionV>
                <wp:extent cx="238125" cy="228600"/>
                <wp:effectExtent l="19050" t="19050" r="28575" b="19050"/>
                <wp:wrapNone/>
                <wp:docPr id="895620861" name="四角形: 角を丸くする 3"/>
                <wp:cNvGraphicFramePr/>
                <a:graphic xmlns:a="http://schemas.openxmlformats.org/drawingml/2006/main">
                  <a:graphicData uri="http://schemas.microsoft.com/office/word/2010/wordprocessingShape">
                    <wps:wsp>
                      <wps:cNvSpPr/>
                      <wps:spPr>
                        <a:xfrm>
                          <a:off x="0" y="0"/>
                          <a:ext cx="238125" cy="228600"/>
                        </a:xfrm>
                        <a:prstGeom prst="roundRect">
                          <a:avLst/>
                        </a:prstGeom>
                        <a:noFill/>
                        <a:ln w="412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4654CA" id="四角形: 角を丸くする 3" o:spid="_x0000_s1026" style="position:absolute;margin-left:113.1pt;margin-top:167.85pt;width:18.75pt;height:18pt;z-index:25145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" filled="f" strokecolor="#c0504d [3205]" strokeweight="3.25pt"/>
            </w:pict>
          </mc:Fallback>
        </mc:AlternateContent>
      </w:r>
      <w:r>
        <w:rPr>
          <w:noProof/>
        </w:rPr>
        <mc:AlternateContent>
          <mc:Choice Requires="wps">
            <w:drawing>
              <wp:anchor distT="0" distB="0" distL="114300" distR="114300" simplePos="0" relativeHeight="251512320" behindDoc="0" locked="0" layoutInCell="1" allowOverlap="1" wp14:anchorId="3EC8204E" wp14:editId="287B012A">
                <wp:simplePos x="0" y="0"/>
                <wp:positionH relativeFrom="column">
                  <wp:posOffset>552450</wp:posOffset>
                </wp:positionH>
                <wp:positionV relativeFrom="paragraph">
                  <wp:posOffset>2092960</wp:posOffset>
                </wp:positionV>
                <wp:extent cx="857250" cy="295275"/>
                <wp:effectExtent l="57150" t="19050" r="57150" b="85725"/>
                <wp:wrapNone/>
                <wp:docPr id="1798359602" name="フローチャート: 処理 5"/>
                <wp:cNvGraphicFramePr/>
                <a:graphic xmlns:a="http://schemas.openxmlformats.org/drawingml/2006/main">
                  <a:graphicData uri="http://schemas.microsoft.com/office/word/2010/wordprocessingShape">
                    <wps:wsp>
                      <wps:cNvSpPr/>
                      <wps:spPr>
                        <a:xfrm>
                          <a:off x="0" y="0"/>
                          <a:ext cx="857250" cy="295275"/>
                        </a:xfrm>
                        <a:prstGeom prst="flowChartProcess">
                          <a:avLst/>
                        </a:prstGeom>
                        <a:solidFill>
                          <a:schemeClr val="bg2"/>
                        </a:solidFill>
                        <a:ln>
                          <a:noFill/>
                        </a:ln>
                      </wps:spPr>
                      <wps:style>
                        <a:lnRef idx="1">
                          <a:schemeClr val="accent1"/>
                        </a:lnRef>
                        <a:fillRef idx="3">
                          <a:schemeClr val="accent1"/>
                        </a:fillRef>
                        <a:effectRef idx="2">
                          <a:schemeClr val="accent1"/>
                        </a:effectRef>
                        <a:fontRef idx="minor">
                          <a:schemeClr val="lt1"/>
                        </a:fontRef>
                      </wps:style>
                      <wps:txbx>
                        <w:txbxContent>
                          <w:p w14:paraId="4964052D" w14:textId="06DAB56A" w:rsidR="00C4282D" w:rsidRPr="00C4282D" w:rsidRDefault="00C4282D" w:rsidP="00C4282D">
                            <w:pPr>
                              <w:jc w:val="center"/>
                              <w:rPr>
                                <w:rFonts w:hint="eastAsia"/>
                                <w:b/>
                                <w:bCs/>
                                <w:color w:val="000000" w:themeColor="text1"/>
                                <w:sz w:val="16"/>
                                <w:szCs w:val="16"/>
                                <w:lang w:eastAsia="ja-JP"/>
                              </w:rPr>
                            </w:pPr>
                            <w:r>
                              <w:rPr>
                                <w:rFonts w:hint="eastAsia"/>
                                <w:b/>
                                <w:bCs/>
                                <w:color w:val="000000" w:themeColor="text1"/>
                                <w:sz w:val="16"/>
                                <w:szCs w:val="16"/>
                                <w:lang w:eastAsia="ja-JP"/>
                              </w:rPr>
                              <w:t>分割アイコン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8204E" id="_x0000_s1033" type="#_x0000_t109" style="position:absolute;left:0;text-align:left;margin-left:43.5pt;margin-top:164.8pt;width:67.5pt;height:23.25pt;z-index:25151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" fillcolor="#eeece1 [3214]" stroked="f">
                <v:shadow on="t" color="black" opacity="22937f" origin=",.5" offset="0,.63889mm"/>
                <v:textbox>
                  <w:txbxContent>
                    <w:p w14:paraId="4964052D" w14:textId="06DAB56A" w:rsidR="00C4282D" w:rsidRPr="00C4282D" w:rsidRDefault="00C4282D" w:rsidP="00C4282D">
                      <w:pPr>
                        <w:jc w:val="center"/>
                        <w:rPr>
                          <w:rFonts w:hint="eastAsia"/>
                          <w:b/>
                          <w:bCs/>
                          <w:color w:val="000000" w:themeColor="text1"/>
                          <w:sz w:val="16"/>
                          <w:szCs w:val="16"/>
                          <w:lang w:eastAsia="ja-JP"/>
                        </w:rPr>
                      </w:pPr>
                      <w:r>
                        <w:rPr>
                          <w:rFonts w:hint="eastAsia"/>
                          <w:b/>
                          <w:bCs/>
                          <w:color w:val="000000" w:themeColor="text1"/>
                          <w:sz w:val="16"/>
                          <w:szCs w:val="16"/>
                          <w:lang w:eastAsia="ja-JP"/>
                        </w:rPr>
                        <w:t>分割アイコン</w:t>
                      </w:r>
                    </w:p>
                  </w:txbxContent>
                </v:textbox>
              </v:shape>
            </w:pict>
          </mc:Fallback>
        </mc:AlternateContent>
      </w:r>
      <w:r>
        <w:rPr>
          <w:noProof/>
        </w:rPr>
        <mc:AlternateContent>
          <mc:Choice Requires="wps">
            <w:drawing>
              <wp:anchor distT="0" distB="0" distL="114300" distR="114300" simplePos="0" relativeHeight="251267584" behindDoc="0" locked="0" layoutInCell="1" allowOverlap="1" wp14:anchorId="5616B06C" wp14:editId="11E86CF8">
                <wp:simplePos x="0" y="0"/>
                <wp:positionH relativeFrom="column">
                  <wp:posOffset>1666875</wp:posOffset>
                </wp:positionH>
                <wp:positionV relativeFrom="paragraph">
                  <wp:posOffset>1902460</wp:posOffset>
                </wp:positionV>
                <wp:extent cx="752475" cy="295275"/>
                <wp:effectExtent l="57150" t="19050" r="66675" b="85725"/>
                <wp:wrapNone/>
                <wp:docPr id="1425078206" name="フローチャート: 処理 5"/>
                <wp:cNvGraphicFramePr/>
                <a:graphic xmlns:a="http://schemas.openxmlformats.org/drawingml/2006/main">
                  <a:graphicData uri="http://schemas.microsoft.com/office/word/2010/wordprocessingShape">
                    <wps:wsp>
                      <wps:cNvSpPr/>
                      <wps:spPr>
                        <a:xfrm>
                          <a:off x="0" y="0"/>
                          <a:ext cx="752475" cy="295275"/>
                        </a:xfrm>
                        <a:prstGeom prst="flowChartProcess">
                          <a:avLst/>
                        </a:prstGeom>
                        <a:solidFill>
                          <a:schemeClr val="bg2"/>
                        </a:solidFill>
                        <a:ln>
                          <a:noFill/>
                        </a:ln>
                      </wps:spPr>
                      <wps:style>
                        <a:lnRef idx="1">
                          <a:schemeClr val="accent1"/>
                        </a:lnRef>
                        <a:fillRef idx="3">
                          <a:schemeClr val="accent1"/>
                        </a:fillRef>
                        <a:effectRef idx="2">
                          <a:schemeClr val="accent1"/>
                        </a:effectRef>
                        <a:fontRef idx="minor">
                          <a:schemeClr val="lt1"/>
                        </a:fontRef>
                      </wps:style>
                      <wps:txbx>
                        <w:txbxContent>
                          <w:p w14:paraId="0CA4F7B0" w14:textId="63B843DF" w:rsidR="00C4282D" w:rsidRPr="00C4282D" w:rsidRDefault="00C4282D" w:rsidP="00C4282D">
                            <w:pPr>
                              <w:jc w:val="center"/>
                              <w:rPr>
                                <w:rFonts w:hint="eastAsia"/>
                                <w:b/>
                                <w:bCs/>
                                <w:color w:val="000000" w:themeColor="text1"/>
                                <w:sz w:val="16"/>
                                <w:szCs w:val="16"/>
                                <w:lang w:eastAsia="ja-JP"/>
                              </w:rPr>
                            </w:pPr>
                            <w:r w:rsidRPr="00C4282D">
                              <w:rPr>
                                <w:rFonts w:hint="eastAsia"/>
                                <w:b/>
                                <w:bCs/>
                                <w:color w:val="000000" w:themeColor="text1"/>
                                <w:sz w:val="16"/>
                                <w:szCs w:val="16"/>
                                <w:lang w:eastAsia="ja-JP"/>
                              </w:rPr>
                              <w:t>再生ヘッド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6B06C" id="_x0000_s1034" type="#_x0000_t109" style="position:absolute;left:0;text-align:left;margin-left:131.25pt;margin-top:149.8pt;width:59.25pt;height:23.25pt;z-index:25126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" fillcolor="#eeece1 [3214]" stroked="f">
                <v:shadow on="t" color="black" opacity="22937f" origin=",.5" offset="0,.63889mm"/>
                <v:textbox>
                  <w:txbxContent>
                    <w:p w14:paraId="0CA4F7B0" w14:textId="63B843DF" w:rsidR="00C4282D" w:rsidRPr="00C4282D" w:rsidRDefault="00C4282D" w:rsidP="00C4282D">
                      <w:pPr>
                        <w:jc w:val="center"/>
                        <w:rPr>
                          <w:rFonts w:hint="eastAsia"/>
                          <w:b/>
                          <w:bCs/>
                          <w:color w:val="000000" w:themeColor="text1"/>
                          <w:sz w:val="16"/>
                          <w:szCs w:val="16"/>
                          <w:lang w:eastAsia="ja-JP"/>
                        </w:rPr>
                      </w:pPr>
                      <w:r w:rsidRPr="00C4282D">
                        <w:rPr>
                          <w:rFonts w:hint="eastAsia"/>
                          <w:b/>
                          <w:bCs/>
                          <w:color w:val="000000" w:themeColor="text1"/>
                          <w:sz w:val="16"/>
                          <w:szCs w:val="16"/>
                          <w:lang w:eastAsia="ja-JP"/>
                        </w:rPr>
                        <w:t>再生ヘッド</w:t>
                      </w:r>
                    </w:p>
                  </w:txbxContent>
                </v:textbox>
              </v:shape>
            </w:pict>
          </mc:Fallback>
        </mc:AlternateContent>
      </w:r>
      <w:r>
        <w:rPr>
          <w:noProof/>
        </w:rPr>
        <mc:AlternateContent>
          <mc:Choice Requires="wps">
            <w:drawing>
              <wp:anchor distT="0" distB="0" distL="114300" distR="114300" simplePos="0" relativeHeight="251391488" behindDoc="0" locked="0" layoutInCell="1" allowOverlap="1" wp14:anchorId="71D2EB02" wp14:editId="1CA92F3A">
                <wp:simplePos x="0" y="0"/>
                <wp:positionH relativeFrom="column">
                  <wp:posOffset>2457450</wp:posOffset>
                </wp:positionH>
                <wp:positionV relativeFrom="paragraph">
                  <wp:posOffset>2254885</wp:posOffset>
                </wp:positionV>
                <wp:extent cx="1238250" cy="295275"/>
                <wp:effectExtent l="57150" t="19050" r="57150" b="85725"/>
                <wp:wrapNone/>
                <wp:docPr id="1666261107" name="フローチャート: 処理 5"/>
                <wp:cNvGraphicFramePr/>
                <a:graphic xmlns:a="http://schemas.openxmlformats.org/drawingml/2006/main">
                  <a:graphicData uri="http://schemas.microsoft.com/office/word/2010/wordprocessingShape">
                    <wps:wsp>
                      <wps:cNvSpPr/>
                      <wps:spPr>
                        <a:xfrm>
                          <a:off x="0" y="0"/>
                          <a:ext cx="1238250" cy="295275"/>
                        </a:xfrm>
                        <a:prstGeom prst="flowChartProcess">
                          <a:avLst/>
                        </a:prstGeom>
                        <a:solidFill>
                          <a:schemeClr val="bg2"/>
                        </a:solidFill>
                        <a:ln>
                          <a:noFill/>
                        </a:ln>
                      </wps:spPr>
                      <wps:style>
                        <a:lnRef idx="1">
                          <a:schemeClr val="accent1"/>
                        </a:lnRef>
                        <a:fillRef idx="3">
                          <a:schemeClr val="accent1"/>
                        </a:fillRef>
                        <a:effectRef idx="2">
                          <a:schemeClr val="accent1"/>
                        </a:effectRef>
                        <a:fontRef idx="minor">
                          <a:schemeClr val="lt1"/>
                        </a:fontRef>
                      </wps:style>
                      <wps:txbx>
                        <w:txbxContent>
                          <w:p w14:paraId="3F7F1CDA" w14:textId="6C0869B3" w:rsidR="00C4282D" w:rsidRPr="00C4282D" w:rsidRDefault="00C4282D" w:rsidP="00C4282D">
                            <w:pPr>
                              <w:jc w:val="center"/>
                              <w:rPr>
                                <w:rFonts w:hint="eastAsia"/>
                                <w:b/>
                                <w:bCs/>
                                <w:color w:val="000000" w:themeColor="text1"/>
                                <w:sz w:val="16"/>
                                <w:szCs w:val="16"/>
                                <w:lang w:eastAsia="ja-JP"/>
                              </w:rPr>
                            </w:pPr>
                            <w:r>
                              <w:rPr>
                                <w:rFonts w:hint="eastAsia"/>
                                <w:b/>
                                <w:bCs/>
                                <w:color w:val="000000" w:themeColor="text1"/>
                                <w:sz w:val="16"/>
                                <w:szCs w:val="16"/>
                                <w:lang w:eastAsia="ja-JP"/>
                              </w:rPr>
                              <w:t>不要部分を選んで削除</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2EB02" id="_x0000_s1035" type="#_x0000_t109" style="position:absolute;left:0;text-align:left;margin-left:193.5pt;margin-top:177.55pt;width:97.5pt;height:23.25pt;z-index:25139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" fillcolor="#eeece1 [3214]" stroked="f">
                <v:shadow on="t" color="black" opacity="22937f" origin=",.5" offset="0,.63889mm"/>
                <v:textbox>
                  <w:txbxContent>
                    <w:p w14:paraId="3F7F1CDA" w14:textId="6C0869B3" w:rsidR="00C4282D" w:rsidRPr="00C4282D" w:rsidRDefault="00C4282D" w:rsidP="00C4282D">
                      <w:pPr>
                        <w:jc w:val="center"/>
                        <w:rPr>
                          <w:rFonts w:hint="eastAsia"/>
                          <w:b/>
                          <w:bCs/>
                          <w:color w:val="000000" w:themeColor="text1"/>
                          <w:sz w:val="16"/>
                          <w:szCs w:val="16"/>
                          <w:lang w:eastAsia="ja-JP"/>
                        </w:rPr>
                      </w:pPr>
                      <w:r>
                        <w:rPr>
                          <w:rFonts w:hint="eastAsia"/>
                          <w:b/>
                          <w:bCs/>
                          <w:color w:val="000000" w:themeColor="text1"/>
                          <w:sz w:val="16"/>
                          <w:szCs w:val="16"/>
                          <w:lang w:eastAsia="ja-JP"/>
                        </w:rPr>
                        <w:t>不要部分を選んで削除</w:t>
                      </w:r>
                    </w:p>
                  </w:txbxContent>
                </v:textbox>
              </v:shape>
            </w:pict>
          </mc:Fallback>
        </mc:AlternateContent>
      </w:r>
      <w:r w:rsidRPr="006A5D49">
        <w:rPr>
          <w:lang w:eastAsia="ja-JP"/>
        </w:rPr>
        <w:drawing>
          <wp:anchor distT="0" distB="0" distL="114300" distR="114300" simplePos="0" relativeHeight="251140608" behindDoc="0" locked="0" layoutInCell="1" allowOverlap="1" wp14:anchorId="13688289" wp14:editId="21858257">
            <wp:simplePos x="0" y="0"/>
            <wp:positionH relativeFrom="column">
              <wp:posOffset>714375</wp:posOffset>
            </wp:positionH>
            <wp:positionV relativeFrom="paragraph">
              <wp:posOffset>527050</wp:posOffset>
            </wp:positionV>
            <wp:extent cx="5196840" cy="2913380"/>
            <wp:effectExtent l="0" t="0" r="3810" b="1270"/>
            <wp:wrapNone/>
            <wp:docPr id="72124378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43787" name=""/>
                    <pic:cNvPicPr/>
                  </pic:nvPicPr>
                  <pic:blipFill>
                    <a:blip r:embed="rId17"/>
                    <a:stretch>
                      <a:fillRect/>
                    </a:stretch>
                  </pic:blipFill>
                  <pic:spPr>
                    <a:xfrm>
                      <a:off x="0" y="0"/>
                      <a:ext cx="5196840" cy="29133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203072" behindDoc="0" locked="0" layoutInCell="1" allowOverlap="1" wp14:anchorId="42AE4930" wp14:editId="19E5F4E9">
                <wp:simplePos x="0" y="0"/>
                <wp:positionH relativeFrom="column">
                  <wp:posOffset>1866900</wp:posOffset>
                </wp:positionH>
                <wp:positionV relativeFrom="paragraph">
                  <wp:posOffset>2216785</wp:posOffset>
                </wp:positionV>
                <wp:extent cx="371475" cy="1219200"/>
                <wp:effectExtent l="19050" t="19050" r="28575" b="19050"/>
                <wp:wrapNone/>
                <wp:docPr id="1967448212" name="四角形: 角を丸くする 3"/>
                <wp:cNvGraphicFramePr/>
                <a:graphic xmlns:a="http://schemas.openxmlformats.org/drawingml/2006/main">
                  <a:graphicData uri="http://schemas.microsoft.com/office/word/2010/wordprocessingShape">
                    <wps:wsp>
                      <wps:cNvSpPr/>
                      <wps:spPr>
                        <a:xfrm>
                          <a:off x="0" y="0"/>
                          <a:ext cx="371475" cy="1219200"/>
                        </a:xfrm>
                        <a:prstGeom prst="roundRect">
                          <a:avLst/>
                        </a:prstGeom>
                        <a:noFill/>
                        <a:ln w="412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0ED05B" id="四角形: 角を丸くする 3" o:spid="_x0000_s1026" style="position:absolute;margin-left:147pt;margin-top:174.55pt;width:29.25pt;height:96pt;z-index:25120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" filled="f" strokecolor="#c0504d [3205]" strokeweight="3.25pt"/>
            </w:pict>
          </mc:Fallback>
        </mc:AlternateContent>
      </w:r>
      <w:r w:rsidR="00000000">
        <w:rPr>
          <w:noProof/>
        </w:rPr>
        <w:drawing>
          <wp:inline distT="0" distB="0" distL="0" distR="0" wp14:anchorId="140D492E" wp14:editId="25F1560E">
            <wp:extent cx="5868000" cy="3300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ut.png"/>
                    <pic:cNvPicPr/>
                  </pic:nvPicPr>
                  <pic:blipFill>
                    <a:blip r:embed="rId18"/>
                    <a:stretch>
                      <a:fillRect/>
                    </a:stretch>
                  </pic:blipFill>
                  <pic:spPr>
                    <a:xfrm>
                      <a:off x="0" y="0"/>
                      <a:ext cx="5868000" cy="3300750"/>
                    </a:xfrm>
                    <a:prstGeom prst="rect">
                      <a:avLst/>
                    </a:prstGeom>
                  </pic:spPr>
                </pic:pic>
              </a:graphicData>
            </a:graphic>
          </wp:inline>
        </w:drawing>
      </w:r>
    </w:p>
    <w:p w14:paraId="77D7C14A" w14:textId="2730216F" w:rsidR="006B56A2" w:rsidRDefault="00000000">
      <w:pPr>
        <w:pStyle w:val="CaptionJP"/>
        <w:jc w:val="center"/>
        <w:rPr>
          <w:lang w:eastAsia="ja-JP"/>
        </w:rPr>
      </w:pPr>
      <w:r>
        <w:rPr>
          <w:rFonts w:cs="メイリオ"/>
          <w:lang w:eastAsia="ja-JP"/>
        </w:rPr>
        <w:t>図7：カット編集とトリミングの基本のイメージ</w:t>
      </w:r>
    </w:p>
    <w:p w14:paraId="2B1F3895" w14:textId="6E1718DF" w:rsidR="006B56A2" w:rsidRDefault="006B56A2">
      <w:pPr>
        <w:rPr>
          <w:lang w:eastAsia="ja-JP"/>
        </w:rPr>
      </w:pPr>
    </w:p>
    <w:p w14:paraId="67CA79FA" w14:textId="3B2ABE39" w:rsidR="006B56A2" w:rsidRDefault="00000000">
      <w:pPr>
        <w:pStyle w:val="1"/>
        <w:rPr>
          <w:lang w:eastAsia="ja-JP"/>
        </w:rPr>
      </w:pPr>
      <w:r>
        <w:rPr>
          <w:rFonts w:ascii="メイリオ" w:eastAsia="メイリオ" w:hAnsi="メイリオ" w:cs="メイリオ"/>
          <w:lang w:eastAsia="ja-JP"/>
        </w:rPr>
        <w:lastRenderedPageBreak/>
        <w:t>8. テキスト（字幕・タイトル）の追加</w:t>
      </w:r>
    </w:p>
    <w:tbl>
      <w:tblPr>
        <w:tblW w:w="0" w:type="auto"/>
        <w:jc w:val="center"/>
        <w:tblLook w:val="04A0" w:firstRow="1" w:lastRow="0" w:firstColumn="1" w:lastColumn="0" w:noHBand="0" w:noVBand="1"/>
      </w:tblPr>
      <w:tblGrid>
        <w:gridCol w:w="9866"/>
      </w:tblGrid>
      <w:tr w:rsidR="006B56A2" w14:paraId="38C5A616" w14:textId="77777777">
        <w:trPr>
          <w:jc w:val="center"/>
        </w:trPr>
        <w:tc>
          <w:tcPr>
            <w:tcW w:w="9866" w:type="dxa"/>
            <w:shd w:val="clear" w:color="auto" w:fill="EEF6FF"/>
            <w:vAlign w:val="center"/>
          </w:tcPr>
          <w:p w14:paraId="5DB66175" w14:textId="7215116D" w:rsidR="006B56A2" w:rsidRDefault="00000000">
            <w:pPr>
              <w:rPr>
                <w:lang w:eastAsia="ja-JP"/>
              </w:rPr>
            </w:pPr>
            <w:r>
              <w:rPr>
                <w:rFonts w:cs="メイリオ"/>
                <w:b/>
                <w:color w:val="005AB5"/>
                <w:lang w:eastAsia="ja-JP"/>
              </w:rPr>
              <w:t>このステップでできること</w:t>
            </w:r>
            <w:r>
              <w:rPr>
                <w:rFonts w:cs="メイリオ"/>
                <w:b/>
                <w:color w:val="005AB5"/>
                <w:lang w:eastAsia="ja-JP"/>
              </w:rPr>
              <w:br/>
            </w:r>
            <w:r>
              <w:rPr>
                <w:rFonts w:cs="メイリオ"/>
                <w:lang w:eastAsia="ja-JP"/>
              </w:rPr>
              <w:t>タイトルや字幕を入れて、内容を伝わりやすくできます。</w:t>
            </w:r>
          </w:p>
        </w:tc>
      </w:tr>
    </w:tbl>
    <w:p w14:paraId="11817901" w14:textId="22107C9E" w:rsidR="006B56A2" w:rsidRDefault="006B56A2">
      <w:pPr>
        <w:rPr>
          <w:lang w:eastAsia="ja-JP"/>
        </w:rPr>
      </w:pPr>
    </w:p>
    <w:p w14:paraId="2F0BDB21" w14:textId="4236679C" w:rsidR="006B56A2" w:rsidRDefault="00000000">
      <w:pPr>
        <w:pStyle w:val="21"/>
      </w:pPr>
      <w:proofErr w:type="spellStart"/>
      <w:r>
        <w:rPr>
          <w:rFonts w:ascii="メイリオ" w:eastAsia="メイリオ" w:hAnsi="メイリオ" w:cs="メイリオ"/>
        </w:rPr>
        <w:t>操作手順</w:t>
      </w:r>
      <w:proofErr w:type="spellEnd"/>
    </w:p>
    <w:p w14:paraId="74E24A91" w14:textId="3DA0C2A3" w:rsidR="006B56A2" w:rsidRDefault="00000000">
      <w:pPr>
        <w:pStyle w:val="a"/>
        <w:spacing w:after="60"/>
        <w:rPr>
          <w:lang w:eastAsia="ja-JP"/>
        </w:rPr>
      </w:pPr>
      <w:r>
        <w:rPr>
          <w:rFonts w:cs="メイリオ"/>
          <w:lang w:eastAsia="ja-JP"/>
        </w:rPr>
        <w:t>メニューから『テキスト』を開きます。</w:t>
      </w:r>
    </w:p>
    <w:p w14:paraId="285384C1" w14:textId="2A01C28C" w:rsidR="006B56A2" w:rsidRDefault="00000000">
      <w:pPr>
        <w:pStyle w:val="a"/>
        <w:spacing w:after="60"/>
        <w:rPr>
          <w:lang w:eastAsia="ja-JP"/>
        </w:rPr>
      </w:pPr>
      <w:r>
        <w:rPr>
          <w:rFonts w:cs="メイリオ"/>
          <w:lang w:eastAsia="ja-JP"/>
        </w:rPr>
        <w:t>タイトルまたは字幕を追加します。</w:t>
      </w:r>
    </w:p>
    <w:p w14:paraId="27189F21" w14:textId="05490C92" w:rsidR="006B56A2" w:rsidRDefault="00000000">
      <w:pPr>
        <w:pStyle w:val="a"/>
        <w:spacing w:after="60"/>
        <w:rPr>
          <w:lang w:eastAsia="ja-JP"/>
        </w:rPr>
      </w:pPr>
      <w:r>
        <w:rPr>
          <w:rFonts w:cs="メイリオ"/>
          <w:lang w:eastAsia="ja-JP"/>
        </w:rPr>
        <w:t>プレビュー上で位置を調整し、必要なら文字サイズや色も変更します。</w:t>
      </w:r>
    </w:p>
    <w:p w14:paraId="769D859C" w14:textId="6734CEAE" w:rsidR="006B56A2" w:rsidRDefault="00000000">
      <w:pPr>
        <w:pStyle w:val="a"/>
        <w:spacing w:after="60"/>
        <w:rPr>
          <w:lang w:eastAsia="ja-JP"/>
        </w:rPr>
      </w:pPr>
      <w:r>
        <w:rPr>
          <w:rFonts w:cs="メイリオ"/>
          <w:lang w:eastAsia="ja-JP"/>
        </w:rPr>
        <w:t>表示時間は、テキストクリップの長さをドラッグして調整します。</w:t>
      </w:r>
    </w:p>
    <w:p w14:paraId="141B9C99" w14:textId="20AE75A4" w:rsidR="006B56A2" w:rsidRDefault="006B56A2">
      <w:pPr>
        <w:rPr>
          <w:lang w:eastAsia="ja-JP"/>
        </w:rPr>
      </w:pPr>
    </w:p>
    <w:p w14:paraId="025354DB" w14:textId="18B5BB13" w:rsidR="006B56A2" w:rsidRDefault="00000000">
      <w:pPr>
        <w:pStyle w:val="21"/>
      </w:pPr>
      <w:proofErr w:type="spellStart"/>
      <w:r>
        <w:rPr>
          <w:rFonts w:ascii="メイリオ" w:eastAsia="メイリオ" w:hAnsi="メイリオ" w:cs="メイリオ"/>
        </w:rPr>
        <w:t>初心者向けポイント</w:t>
      </w:r>
      <w:proofErr w:type="spellEnd"/>
    </w:p>
    <w:p w14:paraId="51EAFCAC" w14:textId="5C41E926" w:rsidR="006B56A2" w:rsidRDefault="00000000">
      <w:pPr>
        <w:pStyle w:val="a0"/>
        <w:spacing w:after="60"/>
        <w:ind w:left="283"/>
        <w:rPr>
          <w:lang w:eastAsia="ja-JP"/>
        </w:rPr>
      </w:pPr>
      <w:r>
        <w:rPr>
          <w:rFonts w:cs="メイリオ"/>
          <w:lang w:eastAsia="ja-JP"/>
        </w:rPr>
        <w:t>1画面あたりの文字数は少なめにすると読みやすいです。</w:t>
      </w:r>
    </w:p>
    <w:p w14:paraId="3EEC2548" w14:textId="138B3FEB" w:rsidR="006B56A2" w:rsidRDefault="00000000">
      <w:pPr>
        <w:pStyle w:val="a0"/>
        <w:spacing w:after="60"/>
        <w:ind w:left="283"/>
        <w:rPr>
          <w:lang w:eastAsia="ja-JP"/>
        </w:rPr>
      </w:pPr>
      <w:r>
        <w:rPr>
          <w:rFonts w:cs="メイリオ"/>
          <w:lang w:eastAsia="ja-JP"/>
        </w:rPr>
        <w:t>文字は中央寄りか、下すぎない位置に置くと見やすいです。</w:t>
      </w:r>
    </w:p>
    <w:p w14:paraId="045F20FD" w14:textId="6C0D1C47" w:rsidR="006B56A2" w:rsidRDefault="00000000">
      <w:pPr>
        <w:pStyle w:val="a0"/>
        <w:spacing w:after="60"/>
        <w:ind w:left="283"/>
        <w:rPr>
          <w:lang w:eastAsia="ja-JP"/>
        </w:rPr>
      </w:pPr>
      <w:r>
        <w:rPr>
          <w:rFonts w:cs="メイリオ"/>
          <w:lang w:eastAsia="ja-JP"/>
        </w:rPr>
        <w:t>最初は白文字＋濃い縁取りなど、はっきり見える設定がおすすめです。</w:t>
      </w:r>
    </w:p>
    <w:p w14:paraId="5081379E" w14:textId="3ABFE7FD" w:rsidR="006B56A2" w:rsidRDefault="006B56A2">
      <w:pPr>
        <w:rPr>
          <w:lang w:eastAsia="ja-JP"/>
        </w:rPr>
      </w:pPr>
    </w:p>
    <w:p w14:paraId="083F7A99" w14:textId="27CDF870" w:rsidR="006B56A2" w:rsidRDefault="00CB6DA9">
      <w:pPr>
        <w:jc w:val="center"/>
      </w:pPr>
      <w:r>
        <w:rPr>
          <w:noProof/>
        </w:rPr>
        <mc:AlternateContent>
          <mc:Choice Requires="wps">
            <w:drawing>
              <wp:anchor distT="0" distB="0" distL="114300" distR="114300" simplePos="0" relativeHeight="251712000" behindDoc="0" locked="0" layoutInCell="1" allowOverlap="1" wp14:anchorId="54F4CC38" wp14:editId="7DD18CB8">
                <wp:simplePos x="0" y="0"/>
                <wp:positionH relativeFrom="column">
                  <wp:posOffset>1066165</wp:posOffset>
                </wp:positionH>
                <wp:positionV relativeFrom="paragraph">
                  <wp:posOffset>631825</wp:posOffset>
                </wp:positionV>
                <wp:extent cx="809625" cy="295275"/>
                <wp:effectExtent l="57150" t="19050" r="66675" b="85725"/>
                <wp:wrapNone/>
                <wp:docPr id="781265001" name="フローチャート: 処理 5"/>
                <wp:cNvGraphicFramePr/>
                <a:graphic xmlns:a="http://schemas.openxmlformats.org/drawingml/2006/main">
                  <a:graphicData uri="http://schemas.microsoft.com/office/word/2010/wordprocessingShape">
                    <wps:wsp>
                      <wps:cNvSpPr/>
                      <wps:spPr>
                        <a:xfrm>
                          <a:off x="0" y="0"/>
                          <a:ext cx="809625" cy="295275"/>
                        </a:xfrm>
                        <a:prstGeom prst="flowChartProcess">
                          <a:avLst/>
                        </a:prstGeom>
                        <a:solidFill>
                          <a:schemeClr val="bg2"/>
                        </a:solidFill>
                        <a:ln>
                          <a:noFill/>
                        </a:ln>
                      </wps:spPr>
                      <wps:style>
                        <a:lnRef idx="1">
                          <a:schemeClr val="accent1"/>
                        </a:lnRef>
                        <a:fillRef idx="3">
                          <a:schemeClr val="accent1"/>
                        </a:fillRef>
                        <a:effectRef idx="2">
                          <a:schemeClr val="accent1"/>
                        </a:effectRef>
                        <a:fontRef idx="minor">
                          <a:schemeClr val="lt1"/>
                        </a:fontRef>
                      </wps:style>
                      <wps:txbx>
                        <w:txbxContent>
                          <w:p w14:paraId="7CE4C685" w14:textId="3581D2F9" w:rsidR="00CB6DA9" w:rsidRPr="00C4282D" w:rsidRDefault="00CB6DA9" w:rsidP="00CB6DA9">
                            <w:pPr>
                              <w:jc w:val="center"/>
                              <w:rPr>
                                <w:rFonts w:hint="eastAsia"/>
                                <w:b/>
                                <w:bCs/>
                                <w:color w:val="000000" w:themeColor="text1"/>
                                <w:sz w:val="16"/>
                                <w:szCs w:val="16"/>
                                <w:lang w:eastAsia="ja-JP"/>
                              </w:rPr>
                            </w:pPr>
                            <w:r>
                              <w:rPr>
                                <w:rFonts w:hint="eastAsia"/>
                                <w:b/>
                                <w:bCs/>
                                <w:color w:val="000000" w:themeColor="text1"/>
                                <w:sz w:val="16"/>
                                <w:szCs w:val="16"/>
                                <w:lang w:eastAsia="ja-JP"/>
                              </w:rPr>
                              <w:t>ここから追加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4CC38" id="_x0000_s1036" type="#_x0000_t109" style="position:absolute;left:0;text-align:left;margin-left:83.95pt;margin-top:49.75pt;width:63.75pt;height:23.25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" fillcolor="#eeece1 [3214]" stroked="f">
                <v:shadow on="t" color="black" opacity="22937f" origin=",.5" offset="0,.63889mm"/>
                <v:textbox>
                  <w:txbxContent>
                    <w:p w14:paraId="7CE4C685" w14:textId="3581D2F9" w:rsidR="00CB6DA9" w:rsidRPr="00C4282D" w:rsidRDefault="00CB6DA9" w:rsidP="00CB6DA9">
                      <w:pPr>
                        <w:jc w:val="center"/>
                        <w:rPr>
                          <w:rFonts w:hint="eastAsia"/>
                          <w:b/>
                          <w:bCs/>
                          <w:color w:val="000000" w:themeColor="text1"/>
                          <w:sz w:val="16"/>
                          <w:szCs w:val="16"/>
                          <w:lang w:eastAsia="ja-JP"/>
                        </w:rPr>
                      </w:pPr>
                      <w:r>
                        <w:rPr>
                          <w:rFonts w:hint="eastAsia"/>
                          <w:b/>
                          <w:bCs/>
                          <w:color w:val="000000" w:themeColor="text1"/>
                          <w:sz w:val="16"/>
                          <w:szCs w:val="16"/>
                          <w:lang w:eastAsia="ja-JP"/>
                        </w:rPr>
                        <w:t>ここから追加</w:t>
                      </w:r>
                    </w:p>
                  </w:txbxContent>
                </v:textbox>
              </v:shape>
            </w:pict>
          </mc:Fallback>
        </mc:AlternateContent>
      </w:r>
      <w:r w:rsidRPr="00CB6DA9">
        <w:rPr>
          <w:rFonts w:cs="メイリオ"/>
          <w:lang w:eastAsia="ja-JP"/>
        </w:rPr>
        <w:drawing>
          <wp:anchor distT="0" distB="0" distL="114300" distR="114300" simplePos="0" relativeHeight="251560448" behindDoc="0" locked="0" layoutInCell="1" allowOverlap="1" wp14:anchorId="1898014D" wp14:editId="6B105EB6">
            <wp:simplePos x="0" y="0"/>
            <wp:positionH relativeFrom="column">
              <wp:posOffset>714375</wp:posOffset>
            </wp:positionH>
            <wp:positionV relativeFrom="paragraph">
              <wp:posOffset>546100</wp:posOffset>
            </wp:positionV>
            <wp:extent cx="5217160" cy="2933700"/>
            <wp:effectExtent l="0" t="0" r="2540" b="0"/>
            <wp:wrapNone/>
            <wp:docPr id="199384008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40087" name=""/>
                    <pic:cNvPicPr/>
                  </pic:nvPicPr>
                  <pic:blipFill>
                    <a:blip r:embed="rId19"/>
                    <a:stretch>
                      <a:fillRect/>
                    </a:stretch>
                  </pic:blipFill>
                  <pic:spPr>
                    <a:xfrm>
                      <a:off x="0" y="0"/>
                      <a:ext cx="5217160" cy="29337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6272" behindDoc="0" locked="0" layoutInCell="1" allowOverlap="1" wp14:anchorId="71B4A5BB" wp14:editId="6E0E4D4C">
                <wp:simplePos x="0" y="0"/>
                <wp:positionH relativeFrom="column">
                  <wp:posOffset>3114675</wp:posOffset>
                </wp:positionH>
                <wp:positionV relativeFrom="paragraph">
                  <wp:posOffset>1298575</wp:posOffset>
                </wp:positionV>
                <wp:extent cx="581025" cy="209550"/>
                <wp:effectExtent l="19050" t="19050" r="28575" b="19050"/>
                <wp:wrapNone/>
                <wp:docPr id="914060927" name="四角形: 角を丸くする 3"/>
                <wp:cNvGraphicFramePr/>
                <a:graphic xmlns:a="http://schemas.openxmlformats.org/drawingml/2006/main">
                  <a:graphicData uri="http://schemas.microsoft.com/office/word/2010/wordprocessingShape">
                    <wps:wsp>
                      <wps:cNvSpPr/>
                      <wps:spPr>
                        <a:xfrm>
                          <a:off x="0" y="0"/>
                          <a:ext cx="581025" cy="209550"/>
                        </a:xfrm>
                        <a:prstGeom prst="roundRect">
                          <a:avLst/>
                        </a:prstGeom>
                        <a:noFill/>
                        <a:ln w="412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5D6261" id="四角形: 角を丸くする 3" o:spid="_x0000_s1026" style="position:absolute;margin-left:245.25pt;margin-top:102.25pt;width:45.75pt;height:16.5pt;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" filled="f" strokecolor="#c0504d [3205]" strokeweight="3.25pt"/>
            </w:pict>
          </mc:Fallback>
        </mc:AlternateContent>
      </w:r>
      <w:r>
        <w:rPr>
          <w:noProof/>
        </w:rPr>
        <mc:AlternateContent>
          <mc:Choice Requires="wps">
            <w:drawing>
              <wp:anchor distT="0" distB="0" distL="114300" distR="114300" simplePos="0" relativeHeight="251635200" behindDoc="0" locked="0" layoutInCell="1" allowOverlap="1" wp14:anchorId="4903BB54" wp14:editId="35B84D14">
                <wp:simplePos x="0" y="0"/>
                <wp:positionH relativeFrom="column">
                  <wp:posOffset>1257300</wp:posOffset>
                </wp:positionH>
                <wp:positionV relativeFrom="paragraph">
                  <wp:posOffset>945515</wp:posOffset>
                </wp:positionV>
                <wp:extent cx="371475" cy="390525"/>
                <wp:effectExtent l="19050" t="19050" r="28575" b="28575"/>
                <wp:wrapNone/>
                <wp:docPr id="1092925996" name="四角形: 角を丸くする 3"/>
                <wp:cNvGraphicFramePr/>
                <a:graphic xmlns:a="http://schemas.openxmlformats.org/drawingml/2006/main">
                  <a:graphicData uri="http://schemas.microsoft.com/office/word/2010/wordprocessingShape">
                    <wps:wsp>
                      <wps:cNvSpPr/>
                      <wps:spPr>
                        <a:xfrm>
                          <a:off x="0" y="0"/>
                          <a:ext cx="371475" cy="390525"/>
                        </a:xfrm>
                        <a:prstGeom prst="roundRect">
                          <a:avLst/>
                        </a:prstGeom>
                        <a:noFill/>
                        <a:ln w="412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96C4B1" id="四角形: 角を丸くする 3" o:spid="_x0000_s1026" style="position:absolute;margin-left:99pt;margin-top:74.45pt;width:29.25pt;height:30.7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" filled="f" strokecolor="#c0504d [3205]" strokeweight="3.25pt"/>
            </w:pict>
          </mc:Fallback>
        </mc:AlternateContent>
      </w:r>
      <w:r>
        <w:rPr>
          <w:noProof/>
        </w:rPr>
        <mc:AlternateContent>
          <mc:Choice Requires="wps">
            <w:drawing>
              <wp:anchor distT="0" distB="0" distL="114300" distR="114300" simplePos="0" relativeHeight="251818496" behindDoc="0" locked="0" layoutInCell="1" allowOverlap="1" wp14:anchorId="4E7E3728" wp14:editId="7A71C477">
                <wp:simplePos x="0" y="0"/>
                <wp:positionH relativeFrom="column">
                  <wp:posOffset>3028950</wp:posOffset>
                </wp:positionH>
                <wp:positionV relativeFrom="paragraph">
                  <wp:posOffset>889000</wp:posOffset>
                </wp:positionV>
                <wp:extent cx="752475" cy="295275"/>
                <wp:effectExtent l="57150" t="19050" r="66675" b="85725"/>
                <wp:wrapNone/>
                <wp:docPr id="1199147910" name="フローチャート: 処理 5"/>
                <wp:cNvGraphicFramePr/>
                <a:graphic xmlns:a="http://schemas.openxmlformats.org/drawingml/2006/main">
                  <a:graphicData uri="http://schemas.microsoft.com/office/word/2010/wordprocessingShape">
                    <wps:wsp>
                      <wps:cNvSpPr/>
                      <wps:spPr>
                        <a:xfrm>
                          <a:off x="0" y="0"/>
                          <a:ext cx="752475" cy="295275"/>
                        </a:xfrm>
                        <a:prstGeom prst="flowChartProcess">
                          <a:avLst/>
                        </a:prstGeom>
                        <a:solidFill>
                          <a:schemeClr val="bg2"/>
                        </a:solidFill>
                        <a:ln>
                          <a:noFill/>
                        </a:ln>
                      </wps:spPr>
                      <wps:style>
                        <a:lnRef idx="1">
                          <a:schemeClr val="accent1"/>
                        </a:lnRef>
                        <a:fillRef idx="3">
                          <a:schemeClr val="accent1"/>
                        </a:fillRef>
                        <a:effectRef idx="2">
                          <a:schemeClr val="accent1"/>
                        </a:effectRef>
                        <a:fontRef idx="minor">
                          <a:schemeClr val="lt1"/>
                        </a:fontRef>
                      </wps:style>
                      <wps:txbx>
                        <w:txbxContent>
                          <w:p w14:paraId="1A8E7B03" w14:textId="07710F63" w:rsidR="00CB6DA9" w:rsidRPr="00C4282D" w:rsidRDefault="00CB6DA9" w:rsidP="00CB6DA9">
                            <w:pPr>
                              <w:jc w:val="center"/>
                              <w:rPr>
                                <w:rFonts w:hint="eastAsia"/>
                                <w:b/>
                                <w:bCs/>
                                <w:color w:val="000000" w:themeColor="text1"/>
                                <w:sz w:val="16"/>
                                <w:szCs w:val="16"/>
                                <w:lang w:eastAsia="ja-JP"/>
                              </w:rPr>
                            </w:pPr>
                            <w:r>
                              <w:rPr>
                                <w:rFonts w:hint="eastAsia"/>
                                <w:b/>
                                <w:bCs/>
                                <w:color w:val="000000" w:themeColor="text1"/>
                                <w:sz w:val="16"/>
                                <w:szCs w:val="16"/>
                                <w:lang w:eastAsia="ja-JP"/>
                              </w:rPr>
                              <w:t>テロップ例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7E3728" id="_x0000_s1037" type="#_x0000_t109" style="position:absolute;left:0;text-align:left;margin-left:238.5pt;margin-top:70pt;width:59.25pt;height:23.25pt;z-index:25181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" fillcolor="#eeece1 [3214]" stroked="f">
                <v:shadow on="t" color="black" opacity="22937f" origin=",.5" offset="0,.63889mm"/>
                <v:textbox>
                  <w:txbxContent>
                    <w:p w14:paraId="1A8E7B03" w14:textId="07710F63" w:rsidR="00CB6DA9" w:rsidRPr="00C4282D" w:rsidRDefault="00CB6DA9" w:rsidP="00CB6DA9">
                      <w:pPr>
                        <w:jc w:val="center"/>
                        <w:rPr>
                          <w:rFonts w:hint="eastAsia"/>
                          <w:b/>
                          <w:bCs/>
                          <w:color w:val="000000" w:themeColor="text1"/>
                          <w:sz w:val="16"/>
                          <w:szCs w:val="16"/>
                          <w:lang w:eastAsia="ja-JP"/>
                        </w:rPr>
                      </w:pPr>
                      <w:r>
                        <w:rPr>
                          <w:rFonts w:hint="eastAsia"/>
                          <w:b/>
                          <w:bCs/>
                          <w:color w:val="000000" w:themeColor="text1"/>
                          <w:sz w:val="16"/>
                          <w:szCs w:val="16"/>
                          <w:lang w:eastAsia="ja-JP"/>
                        </w:rPr>
                        <w:t>テロップ例</w:t>
                      </w:r>
                    </w:p>
                  </w:txbxContent>
                </v:textbox>
              </v:shape>
            </w:pict>
          </mc:Fallback>
        </mc:AlternateContent>
      </w:r>
      <w:r w:rsidR="00000000">
        <w:rPr>
          <w:noProof/>
        </w:rPr>
        <w:drawing>
          <wp:inline distT="0" distB="0" distL="0" distR="0" wp14:anchorId="5F885B6D" wp14:editId="798AFF04">
            <wp:extent cx="5868000" cy="3300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ext.png"/>
                    <pic:cNvPicPr/>
                  </pic:nvPicPr>
                  <pic:blipFill>
                    <a:blip r:embed="rId20"/>
                    <a:stretch>
                      <a:fillRect/>
                    </a:stretch>
                  </pic:blipFill>
                  <pic:spPr>
                    <a:xfrm>
                      <a:off x="0" y="0"/>
                      <a:ext cx="5868000" cy="3300750"/>
                    </a:xfrm>
                    <a:prstGeom prst="rect">
                      <a:avLst/>
                    </a:prstGeom>
                  </pic:spPr>
                </pic:pic>
              </a:graphicData>
            </a:graphic>
          </wp:inline>
        </w:drawing>
      </w:r>
    </w:p>
    <w:p w14:paraId="064EFD07" w14:textId="4CFB2978" w:rsidR="006B56A2" w:rsidRDefault="00000000">
      <w:pPr>
        <w:pStyle w:val="CaptionJP"/>
        <w:jc w:val="center"/>
        <w:rPr>
          <w:lang w:eastAsia="ja-JP"/>
        </w:rPr>
      </w:pPr>
      <w:r>
        <w:rPr>
          <w:rFonts w:cs="メイリオ"/>
          <w:lang w:eastAsia="ja-JP"/>
        </w:rPr>
        <w:t>図8：テキスト（字幕・タイトル）の追加のイメージ</w:t>
      </w:r>
    </w:p>
    <w:p w14:paraId="1F4DA6EC" w14:textId="2CC2F08C" w:rsidR="006B56A2" w:rsidRDefault="006B56A2">
      <w:pPr>
        <w:rPr>
          <w:lang w:eastAsia="ja-JP"/>
        </w:rPr>
      </w:pPr>
    </w:p>
    <w:p w14:paraId="01097A1D" w14:textId="45FD97AA" w:rsidR="006B56A2" w:rsidRDefault="00000000">
      <w:pPr>
        <w:pStyle w:val="1"/>
        <w:rPr>
          <w:lang w:eastAsia="ja-JP"/>
        </w:rPr>
      </w:pPr>
      <w:r>
        <w:rPr>
          <w:rFonts w:ascii="メイリオ" w:eastAsia="メイリオ" w:hAnsi="メイリオ" w:cs="メイリオ"/>
          <w:lang w:eastAsia="ja-JP"/>
        </w:rPr>
        <w:lastRenderedPageBreak/>
        <w:t>9. BGMと効果音の追加・音量調整</w:t>
      </w:r>
    </w:p>
    <w:tbl>
      <w:tblPr>
        <w:tblW w:w="0" w:type="auto"/>
        <w:jc w:val="center"/>
        <w:tblLook w:val="04A0" w:firstRow="1" w:lastRow="0" w:firstColumn="1" w:lastColumn="0" w:noHBand="0" w:noVBand="1"/>
      </w:tblPr>
      <w:tblGrid>
        <w:gridCol w:w="9866"/>
      </w:tblGrid>
      <w:tr w:rsidR="006B56A2" w14:paraId="4D83AB05" w14:textId="77777777">
        <w:trPr>
          <w:jc w:val="center"/>
        </w:trPr>
        <w:tc>
          <w:tcPr>
            <w:tcW w:w="9866" w:type="dxa"/>
            <w:shd w:val="clear" w:color="auto" w:fill="EEF6FF"/>
            <w:vAlign w:val="center"/>
          </w:tcPr>
          <w:p w14:paraId="639E5DDC" w14:textId="0770B51C" w:rsidR="006B56A2" w:rsidRDefault="00000000">
            <w:pPr>
              <w:rPr>
                <w:lang w:eastAsia="ja-JP"/>
              </w:rPr>
            </w:pPr>
            <w:r>
              <w:rPr>
                <w:rFonts w:cs="メイリオ"/>
                <w:b/>
                <w:color w:val="005AB5"/>
                <w:lang w:eastAsia="ja-JP"/>
              </w:rPr>
              <w:t>このステップでできること</w:t>
            </w:r>
            <w:r>
              <w:rPr>
                <w:rFonts w:cs="メイリオ"/>
                <w:b/>
                <w:color w:val="005AB5"/>
                <w:lang w:eastAsia="ja-JP"/>
              </w:rPr>
              <w:br/>
            </w:r>
            <w:r>
              <w:rPr>
                <w:rFonts w:cs="メイリオ"/>
                <w:lang w:eastAsia="ja-JP"/>
              </w:rPr>
              <w:t>BGMや効果音を入れて、ショート動画らしい雰囲気を作れます。</w:t>
            </w:r>
          </w:p>
        </w:tc>
      </w:tr>
    </w:tbl>
    <w:p w14:paraId="4F44CBE9" w14:textId="07545116" w:rsidR="006B56A2" w:rsidRDefault="006B56A2">
      <w:pPr>
        <w:rPr>
          <w:lang w:eastAsia="ja-JP"/>
        </w:rPr>
      </w:pPr>
    </w:p>
    <w:p w14:paraId="1D4F9578" w14:textId="0DD286D9" w:rsidR="006B56A2" w:rsidRDefault="00000000">
      <w:pPr>
        <w:pStyle w:val="21"/>
      </w:pPr>
      <w:proofErr w:type="spellStart"/>
      <w:r>
        <w:rPr>
          <w:rFonts w:ascii="メイリオ" w:eastAsia="メイリオ" w:hAnsi="メイリオ" w:cs="メイリオ"/>
        </w:rPr>
        <w:t>操作手順</w:t>
      </w:r>
      <w:proofErr w:type="spellEnd"/>
    </w:p>
    <w:p w14:paraId="1125DEAF" w14:textId="29F582E8" w:rsidR="006B56A2" w:rsidRDefault="00000000">
      <w:pPr>
        <w:pStyle w:val="a"/>
        <w:spacing w:after="60"/>
        <w:rPr>
          <w:lang w:eastAsia="ja-JP"/>
        </w:rPr>
      </w:pPr>
      <w:r>
        <w:rPr>
          <w:rFonts w:cs="メイリオ"/>
          <w:lang w:eastAsia="ja-JP"/>
        </w:rPr>
        <w:t>『オーディオ』タブを開きます。</w:t>
      </w:r>
    </w:p>
    <w:p w14:paraId="74DC9AFD" w14:textId="1CF956AA" w:rsidR="006B56A2" w:rsidRDefault="00000000">
      <w:pPr>
        <w:pStyle w:val="a"/>
        <w:spacing w:after="60"/>
        <w:rPr>
          <w:lang w:eastAsia="ja-JP"/>
        </w:rPr>
      </w:pPr>
      <w:r>
        <w:rPr>
          <w:rFonts w:cs="メイリオ"/>
          <w:lang w:eastAsia="ja-JP"/>
        </w:rPr>
        <w:t>使いたいBGMや効果音を選び、タイムラインに追加します。</w:t>
      </w:r>
    </w:p>
    <w:p w14:paraId="4E32DDAF" w14:textId="2690DB0A" w:rsidR="006B56A2" w:rsidRDefault="00000000">
      <w:pPr>
        <w:pStyle w:val="a"/>
        <w:spacing w:after="60"/>
        <w:rPr>
          <w:lang w:eastAsia="ja-JP"/>
        </w:rPr>
      </w:pPr>
      <w:r>
        <w:rPr>
          <w:rFonts w:cs="メイリオ"/>
          <w:lang w:eastAsia="ja-JP"/>
        </w:rPr>
        <w:t>音が大きすぎる場合は、音量スライダーで下げます。</w:t>
      </w:r>
    </w:p>
    <w:p w14:paraId="106F737F" w14:textId="789B04DC" w:rsidR="006B56A2" w:rsidRDefault="00000000">
      <w:pPr>
        <w:pStyle w:val="a"/>
        <w:spacing w:after="60"/>
        <w:rPr>
          <w:lang w:eastAsia="ja-JP"/>
        </w:rPr>
      </w:pPr>
      <w:r>
        <w:rPr>
          <w:rFonts w:cs="メイリオ"/>
          <w:lang w:eastAsia="ja-JP"/>
        </w:rPr>
        <w:t>必要に応じて、フェードイン・フェードアウトを少し入れます。</w:t>
      </w:r>
    </w:p>
    <w:p w14:paraId="1EAE785A" w14:textId="56A2BDA0" w:rsidR="006B56A2" w:rsidRDefault="006B56A2">
      <w:pPr>
        <w:rPr>
          <w:lang w:eastAsia="ja-JP"/>
        </w:rPr>
      </w:pPr>
    </w:p>
    <w:p w14:paraId="264BC46D" w14:textId="6EA1DAB9" w:rsidR="006B56A2" w:rsidRDefault="00000000">
      <w:pPr>
        <w:pStyle w:val="21"/>
      </w:pPr>
      <w:proofErr w:type="spellStart"/>
      <w:r>
        <w:rPr>
          <w:rFonts w:ascii="メイリオ" w:eastAsia="メイリオ" w:hAnsi="メイリオ" w:cs="メイリオ"/>
        </w:rPr>
        <w:t>初心者向けポイント</w:t>
      </w:r>
      <w:proofErr w:type="spellEnd"/>
    </w:p>
    <w:p w14:paraId="43BB581F" w14:textId="27DBAF84" w:rsidR="006B56A2" w:rsidRDefault="00000000">
      <w:pPr>
        <w:pStyle w:val="a0"/>
        <w:spacing w:after="60"/>
        <w:ind w:left="283"/>
        <w:rPr>
          <w:lang w:eastAsia="ja-JP"/>
        </w:rPr>
      </w:pPr>
      <w:r>
        <w:rPr>
          <w:rFonts w:cs="メイリオ"/>
          <w:lang w:eastAsia="ja-JP"/>
        </w:rPr>
        <w:t>話し声がある動画では、BGMは小さめにするのが基本です。</w:t>
      </w:r>
    </w:p>
    <w:p w14:paraId="053084E4" w14:textId="3BB67659" w:rsidR="006B56A2" w:rsidRDefault="00000000">
      <w:pPr>
        <w:pStyle w:val="a0"/>
        <w:spacing w:after="60"/>
        <w:ind w:left="283"/>
        <w:rPr>
          <w:lang w:eastAsia="ja-JP"/>
        </w:rPr>
      </w:pPr>
      <w:r>
        <w:rPr>
          <w:rFonts w:cs="メイリオ"/>
          <w:lang w:eastAsia="ja-JP"/>
        </w:rPr>
        <w:t>最初は音量調整だけできれば十分です。細かいミックスは後から覚えればOKです。</w:t>
      </w:r>
    </w:p>
    <w:p w14:paraId="3166DA53" w14:textId="35ACAC32" w:rsidR="006B56A2" w:rsidRDefault="006B56A2">
      <w:pPr>
        <w:rPr>
          <w:lang w:eastAsia="ja-JP"/>
        </w:rPr>
      </w:pPr>
    </w:p>
    <w:p w14:paraId="51D25E2B" w14:textId="6652A743" w:rsidR="006B56A2" w:rsidRDefault="00A94581">
      <w:pPr>
        <w:jc w:val="center"/>
      </w:pPr>
      <w:r>
        <w:rPr>
          <w:noProof/>
        </w:rPr>
        <mc:AlternateContent>
          <mc:Choice Requires="wps">
            <w:drawing>
              <wp:anchor distT="0" distB="0" distL="114300" distR="114300" simplePos="0" relativeHeight="252062208" behindDoc="0" locked="0" layoutInCell="1" allowOverlap="1" wp14:anchorId="292DFD4A" wp14:editId="6E384C93">
                <wp:simplePos x="0" y="0"/>
                <wp:positionH relativeFrom="column">
                  <wp:posOffset>4420235</wp:posOffset>
                </wp:positionH>
                <wp:positionV relativeFrom="paragraph">
                  <wp:posOffset>997585</wp:posOffset>
                </wp:positionV>
                <wp:extent cx="1352550" cy="219075"/>
                <wp:effectExtent l="19050" t="19050" r="19050" b="28575"/>
                <wp:wrapNone/>
                <wp:docPr id="710399855" name="四角形: 角を丸くする 3"/>
                <wp:cNvGraphicFramePr/>
                <a:graphic xmlns:a="http://schemas.openxmlformats.org/drawingml/2006/main">
                  <a:graphicData uri="http://schemas.microsoft.com/office/word/2010/wordprocessingShape">
                    <wps:wsp>
                      <wps:cNvSpPr/>
                      <wps:spPr>
                        <a:xfrm>
                          <a:off x="0" y="0"/>
                          <a:ext cx="1352550" cy="219075"/>
                        </a:xfrm>
                        <a:prstGeom prst="roundRect">
                          <a:avLst/>
                        </a:prstGeom>
                        <a:noFill/>
                        <a:ln w="412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5B2C42" id="四角形: 角を丸くする 3" o:spid="_x0000_s1026" style="position:absolute;margin-left:348.05pt;margin-top:78.55pt;width:106.5pt;height:17.25pt;z-index:25206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" filled="f" strokecolor="#c0504d [3205]" strokeweight="3.25pt"/>
            </w:pict>
          </mc:Fallback>
        </mc:AlternateContent>
      </w:r>
      <w:r>
        <w:rPr>
          <w:noProof/>
        </w:rPr>
        <mc:AlternateContent>
          <mc:Choice Requires="wps">
            <w:drawing>
              <wp:anchor distT="0" distB="0" distL="114300" distR="114300" simplePos="0" relativeHeight="251944448" behindDoc="0" locked="0" layoutInCell="1" allowOverlap="1" wp14:anchorId="230A32C4" wp14:editId="758E9035">
                <wp:simplePos x="0" y="0"/>
                <wp:positionH relativeFrom="column">
                  <wp:posOffset>1600835</wp:posOffset>
                </wp:positionH>
                <wp:positionV relativeFrom="paragraph">
                  <wp:posOffset>997585</wp:posOffset>
                </wp:positionV>
                <wp:extent cx="581025" cy="295275"/>
                <wp:effectExtent l="19050" t="19050" r="28575" b="28575"/>
                <wp:wrapNone/>
                <wp:docPr id="616308469" name="四角形: 角を丸くする 3"/>
                <wp:cNvGraphicFramePr/>
                <a:graphic xmlns:a="http://schemas.openxmlformats.org/drawingml/2006/main">
                  <a:graphicData uri="http://schemas.microsoft.com/office/word/2010/wordprocessingShape">
                    <wps:wsp>
                      <wps:cNvSpPr/>
                      <wps:spPr>
                        <a:xfrm>
                          <a:off x="0" y="0"/>
                          <a:ext cx="581025" cy="295275"/>
                        </a:xfrm>
                        <a:prstGeom prst="roundRect">
                          <a:avLst/>
                        </a:prstGeom>
                        <a:noFill/>
                        <a:ln w="412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49550C" id="四角形: 角を丸くする 3" o:spid="_x0000_s1026" style="position:absolute;margin-left:126.05pt;margin-top:78.55pt;width:45.75pt;height:23.25pt;z-index:25194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" filled="f" strokecolor="#c0504d [3205]" strokeweight="3.25pt"/>
            </w:pict>
          </mc:Fallback>
        </mc:AlternateContent>
      </w:r>
      <w:r w:rsidRPr="006C5083">
        <w:drawing>
          <wp:anchor distT="0" distB="0" distL="114300" distR="114300" simplePos="0" relativeHeight="251862528" behindDoc="0" locked="0" layoutInCell="1" allowOverlap="1" wp14:anchorId="75AFAA22" wp14:editId="6FFA6F59">
            <wp:simplePos x="0" y="0"/>
            <wp:positionH relativeFrom="column">
              <wp:posOffset>724535</wp:posOffset>
            </wp:positionH>
            <wp:positionV relativeFrom="paragraph">
              <wp:posOffset>521335</wp:posOffset>
            </wp:positionV>
            <wp:extent cx="5200650" cy="2925445"/>
            <wp:effectExtent l="0" t="0" r="0" b="8255"/>
            <wp:wrapNone/>
            <wp:docPr id="71817041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70416" name=""/>
                    <pic:cNvPicPr/>
                  </pic:nvPicPr>
                  <pic:blipFill>
                    <a:blip r:embed="rId21"/>
                    <a:stretch>
                      <a:fillRect/>
                    </a:stretch>
                  </pic:blipFill>
                  <pic:spPr>
                    <a:xfrm>
                      <a:off x="0" y="0"/>
                      <a:ext cx="5200650" cy="29254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022272" behindDoc="0" locked="0" layoutInCell="1" allowOverlap="1" wp14:anchorId="1176A055" wp14:editId="4E10A799">
                <wp:simplePos x="0" y="0"/>
                <wp:positionH relativeFrom="column">
                  <wp:posOffset>1496060</wp:posOffset>
                </wp:positionH>
                <wp:positionV relativeFrom="paragraph">
                  <wp:posOffset>641985</wp:posOffset>
                </wp:positionV>
                <wp:extent cx="809625" cy="295275"/>
                <wp:effectExtent l="57150" t="19050" r="66675" b="85725"/>
                <wp:wrapNone/>
                <wp:docPr id="373053661" name="フローチャート: 処理 5"/>
                <wp:cNvGraphicFramePr/>
                <a:graphic xmlns:a="http://schemas.openxmlformats.org/drawingml/2006/main">
                  <a:graphicData uri="http://schemas.microsoft.com/office/word/2010/wordprocessingShape">
                    <wps:wsp>
                      <wps:cNvSpPr/>
                      <wps:spPr>
                        <a:xfrm>
                          <a:off x="0" y="0"/>
                          <a:ext cx="809625" cy="295275"/>
                        </a:xfrm>
                        <a:prstGeom prst="flowChartProcess">
                          <a:avLst/>
                        </a:prstGeom>
                        <a:solidFill>
                          <a:schemeClr val="bg2"/>
                        </a:solidFill>
                        <a:ln>
                          <a:noFill/>
                        </a:ln>
                      </wps:spPr>
                      <wps:style>
                        <a:lnRef idx="1">
                          <a:schemeClr val="accent1"/>
                        </a:lnRef>
                        <a:fillRef idx="3">
                          <a:schemeClr val="accent1"/>
                        </a:fillRef>
                        <a:effectRef idx="2">
                          <a:schemeClr val="accent1"/>
                        </a:effectRef>
                        <a:fontRef idx="minor">
                          <a:schemeClr val="lt1"/>
                        </a:fontRef>
                      </wps:style>
                      <wps:txbx>
                        <w:txbxContent>
                          <w:p w14:paraId="2B98C669" w14:textId="21A60E11" w:rsidR="006C5083" w:rsidRPr="00C4282D" w:rsidRDefault="00A94581" w:rsidP="006C5083">
                            <w:pPr>
                              <w:jc w:val="center"/>
                              <w:rPr>
                                <w:rFonts w:hint="eastAsia"/>
                                <w:b/>
                                <w:bCs/>
                                <w:color w:val="000000" w:themeColor="text1"/>
                                <w:sz w:val="16"/>
                                <w:szCs w:val="16"/>
                                <w:lang w:eastAsia="ja-JP"/>
                              </w:rPr>
                            </w:pPr>
                            <w:r>
                              <w:rPr>
                                <w:rFonts w:hint="eastAsia"/>
                                <w:b/>
                                <w:bCs/>
                                <w:color w:val="000000" w:themeColor="text1"/>
                                <w:sz w:val="16"/>
                                <w:szCs w:val="16"/>
                                <w:lang w:eastAsia="ja-JP"/>
                              </w:rPr>
                              <w:t>BGM</w:t>
                            </w:r>
                            <w:r w:rsidR="006C5083">
                              <w:rPr>
                                <w:rFonts w:hint="eastAsia"/>
                                <w:b/>
                                <w:bCs/>
                                <w:color w:val="000000" w:themeColor="text1"/>
                                <w:sz w:val="16"/>
                                <w:szCs w:val="16"/>
                                <w:lang w:eastAsia="ja-JP"/>
                              </w:rPr>
                              <w:t>追加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6A055" id="_x0000_s1038" type="#_x0000_t109" style="position:absolute;left:0;text-align:left;margin-left:117.8pt;margin-top:50.55pt;width:63.75pt;height:23.25pt;z-index:25202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" fillcolor="#eeece1 [3214]" stroked="f">
                <v:shadow on="t" color="black" opacity="22937f" origin=",.5" offset="0,.63889mm"/>
                <v:textbox>
                  <w:txbxContent>
                    <w:p w14:paraId="2B98C669" w14:textId="21A60E11" w:rsidR="006C5083" w:rsidRPr="00C4282D" w:rsidRDefault="00A94581" w:rsidP="006C5083">
                      <w:pPr>
                        <w:jc w:val="center"/>
                        <w:rPr>
                          <w:rFonts w:hint="eastAsia"/>
                          <w:b/>
                          <w:bCs/>
                          <w:color w:val="000000" w:themeColor="text1"/>
                          <w:sz w:val="16"/>
                          <w:szCs w:val="16"/>
                          <w:lang w:eastAsia="ja-JP"/>
                        </w:rPr>
                      </w:pPr>
                      <w:r>
                        <w:rPr>
                          <w:rFonts w:hint="eastAsia"/>
                          <w:b/>
                          <w:bCs/>
                          <w:color w:val="000000" w:themeColor="text1"/>
                          <w:sz w:val="16"/>
                          <w:szCs w:val="16"/>
                          <w:lang w:eastAsia="ja-JP"/>
                        </w:rPr>
                        <w:t>BGM</w:t>
                      </w:r>
                      <w:r w:rsidR="006C5083">
                        <w:rPr>
                          <w:rFonts w:hint="eastAsia"/>
                          <w:b/>
                          <w:bCs/>
                          <w:color w:val="000000" w:themeColor="text1"/>
                          <w:sz w:val="16"/>
                          <w:szCs w:val="16"/>
                          <w:lang w:eastAsia="ja-JP"/>
                        </w:rPr>
                        <w:t>追加</w:t>
                      </w:r>
                    </w:p>
                  </w:txbxContent>
                </v:textbox>
              </v:shape>
            </w:pict>
          </mc:Fallback>
        </mc:AlternateContent>
      </w:r>
      <w:r>
        <w:rPr>
          <w:noProof/>
        </w:rPr>
        <mc:AlternateContent>
          <mc:Choice Requires="wps">
            <w:drawing>
              <wp:anchor distT="0" distB="0" distL="114300" distR="114300" simplePos="0" relativeHeight="252094976" behindDoc="0" locked="0" layoutInCell="1" allowOverlap="1" wp14:anchorId="0CAA1C85" wp14:editId="2FEA6425">
                <wp:simplePos x="0" y="0"/>
                <wp:positionH relativeFrom="column">
                  <wp:posOffset>4582160</wp:posOffset>
                </wp:positionH>
                <wp:positionV relativeFrom="paragraph">
                  <wp:posOffset>654685</wp:posOffset>
                </wp:positionV>
                <wp:extent cx="1019175" cy="295275"/>
                <wp:effectExtent l="57150" t="19050" r="66675" b="85725"/>
                <wp:wrapNone/>
                <wp:docPr id="816565329" name="フローチャート: 処理 5"/>
                <wp:cNvGraphicFramePr/>
                <a:graphic xmlns:a="http://schemas.openxmlformats.org/drawingml/2006/main">
                  <a:graphicData uri="http://schemas.microsoft.com/office/word/2010/wordprocessingShape">
                    <wps:wsp>
                      <wps:cNvSpPr/>
                      <wps:spPr>
                        <a:xfrm>
                          <a:off x="0" y="0"/>
                          <a:ext cx="1019175" cy="295275"/>
                        </a:xfrm>
                        <a:prstGeom prst="flowChartProcess">
                          <a:avLst/>
                        </a:prstGeom>
                        <a:solidFill>
                          <a:schemeClr val="bg2"/>
                        </a:solidFill>
                        <a:ln>
                          <a:noFill/>
                        </a:ln>
                      </wps:spPr>
                      <wps:style>
                        <a:lnRef idx="1">
                          <a:schemeClr val="accent1"/>
                        </a:lnRef>
                        <a:fillRef idx="3">
                          <a:schemeClr val="accent1"/>
                        </a:fillRef>
                        <a:effectRef idx="2">
                          <a:schemeClr val="accent1"/>
                        </a:effectRef>
                        <a:fontRef idx="minor">
                          <a:schemeClr val="lt1"/>
                        </a:fontRef>
                      </wps:style>
                      <wps:txbx>
                        <w:txbxContent>
                          <w:p w14:paraId="3EA55732" w14:textId="6E6A98F7" w:rsidR="00A94581" w:rsidRPr="00C4282D" w:rsidRDefault="00A94581" w:rsidP="00A94581">
                            <w:pPr>
                              <w:jc w:val="center"/>
                              <w:rPr>
                                <w:rFonts w:hint="eastAsia"/>
                                <w:b/>
                                <w:bCs/>
                                <w:color w:val="000000" w:themeColor="text1"/>
                                <w:sz w:val="16"/>
                                <w:szCs w:val="16"/>
                                <w:lang w:eastAsia="ja-JP"/>
                              </w:rPr>
                            </w:pPr>
                            <w:r>
                              <w:rPr>
                                <w:rFonts w:hint="eastAsia"/>
                                <w:b/>
                                <w:bCs/>
                                <w:color w:val="000000" w:themeColor="text1"/>
                                <w:sz w:val="16"/>
                                <w:szCs w:val="16"/>
                                <w:lang w:eastAsia="ja-JP"/>
                              </w:rPr>
                              <w:t>音量スライダー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A1C85" id="_x0000_s1039" type="#_x0000_t109" style="position:absolute;left:0;text-align:left;margin-left:360.8pt;margin-top:51.55pt;width:80.25pt;height:23.25pt;z-index:25209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" fillcolor="#eeece1 [3214]" stroked="f">
                <v:shadow on="t" color="black" opacity="22937f" origin=",.5" offset="0,.63889mm"/>
                <v:textbox>
                  <w:txbxContent>
                    <w:p w14:paraId="3EA55732" w14:textId="6E6A98F7" w:rsidR="00A94581" w:rsidRPr="00C4282D" w:rsidRDefault="00A94581" w:rsidP="00A94581">
                      <w:pPr>
                        <w:jc w:val="center"/>
                        <w:rPr>
                          <w:rFonts w:hint="eastAsia"/>
                          <w:b/>
                          <w:bCs/>
                          <w:color w:val="000000" w:themeColor="text1"/>
                          <w:sz w:val="16"/>
                          <w:szCs w:val="16"/>
                          <w:lang w:eastAsia="ja-JP"/>
                        </w:rPr>
                      </w:pPr>
                      <w:r>
                        <w:rPr>
                          <w:rFonts w:hint="eastAsia"/>
                          <w:b/>
                          <w:bCs/>
                          <w:color w:val="000000" w:themeColor="text1"/>
                          <w:sz w:val="16"/>
                          <w:szCs w:val="16"/>
                          <w:lang w:eastAsia="ja-JP"/>
                        </w:rPr>
                        <w:t>音量スライダー</w:t>
                      </w:r>
                    </w:p>
                  </w:txbxContent>
                </v:textbox>
              </v:shape>
            </w:pict>
          </mc:Fallback>
        </mc:AlternateContent>
      </w:r>
      <w:r>
        <w:rPr>
          <w:noProof/>
        </w:rPr>
        <mc:AlternateContent>
          <mc:Choice Requires="wps">
            <w:drawing>
              <wp:anchor distT="0" distB="0" distL="114300" distR="114300" simplePos="0" relativeHeight="252176896" behindDoc="0" locked="0" layoutInCell="1" allowOverlap="1" wp14:anchorId="4EBF8A6D" wp14:editId="7C003B28">
                <wp:simplePos x="0" y="0"/>
                <wp:positionH relativeFrom="column">
                  <wp:posOffset>4420235</wp:posOffset>
                </wp:positionH>
                <wp:positionV relativeFrom="paragraph">
                  <wp:posOffset>1235710</wp:posOffset>
                </wp:positionV>
                <wp:extent cx="1352550" cy="352425"/>
                <wp:effectExtent l="19050" t="19050" r="19050" b="28575"/>
                <wp:wrapNone/>
                <wp:docPr id="1969389306" name="四角形: 角を丸くする 3"/>
                <wp:cNvGraphicFramePr/>
                <a:graphic xmlns:a="http://schemas.openxmlformats.org/drawingml/2006/main">
                  <a:graphicData uri="http://schemas.microsoft.com/office/word/2010/wordprocessingShape">
                    <wps:wsp>
                      <wps:cNvSpPr/>
                      <wps:spPr>
                        <a:xfrm>
                          <a:off x="0" y="0"/>
                          <a:ext cx="1352550" cy="352425"/>
                        </a:xfrm>
                        <a:prstGeom prst="roundRect">
                          <a:avLst/>
                        </a:prstGeom>
                        <a:noFill/>
                        <a:ln w="412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DD5A08" id="四角形: 角を丸くする 3" o:spid="_x0000_s1026" style="position:absolute;margin-left:348.05pt;margin-top:97.3pt;width:106.5pt;height:27.75pt;z-index:25217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" filled="f" strokecolor="#c0504d [3205]" strokeweight="3.25pt"/>
            </w:pict>
          </mc:Fallback>
        </mc:AlternateContent>
      </w:r>
      <w:r>
        <w:rPr>
          <w:noProof/>
        </w:rPr>
        <mc:AlternateContent>
          <mc:Choice Requires="wps">
            <w:drawing>
              <wp:anchor distT="0" distB="0" distL="114300" distR="114300" simplePos="0" relativeHeight="252147200" behindDoc="0" locked="0" layoutInCell="1" allowOverlap="1" wp14:anchorId="0415F2A8" wp14:editId="66E50BBD">
                <wp:simplePos x="0" y="0"/>
                <wp:positionH relativeFrom="column">
                  <wp:posOffset>4582229</wp:posOffset>
                </wp:positionH>
                <wp:positionV relativeFrom="paragraph">
                  <wp:posOffset>1597660</wp:posOffset>
                </wp:positionV>
                <wp:extent cx="1019175" cy="542925"/>
                <wp:effectExtent l="57150" t="19050" r="66675" b="85725"/>
                <wp:wrapNone/>
                <wp:docPr id="1764698097" name="フローチャート: 処理 5"/>
                <wp:cNvGraphicFramePr/>
                <a:graphic xmlns:a="http://schemas.openxmlformats.org/drawingml/2006/main">
                  <a:graphicData uri="http://schemas.microsoft.com/office/word/2010/wordprocessingShape">
                    <wps:wsp>
                      <wps:cNvSpPr/>
                      <wps:spPr>
                        <a:xfrm>
                          <a:off x="0" y="0"/>
                          <a:ext cx="1019175" cy="542925"/>
                        </a:xfrm>
                        <a:prstGeom prst="flowChartProcess">
                          <a:avLst/>
                        </a:prstGeom>
                        <a:solidFill>
                          <a:schemeClr val="bg2"/>
                        </a:solidFill>
                        <a:ln>
                          <a:noFill/>
                        </a:ln>
                      </wps:spPr>
                      <wps:style>
                        <a:lnRef idx="1">
                          <a:schemeClr val="accent1"/>
                        </a:lnRef>
                        <a:fillRef idx="3">
                          <a:schemeClr val="accent1"/>
                        </a:fillRef>
                        <a:effectRef idx="2">
                          <a:schemeClr val="accent1"/>
                        </a:effectRef>
                        <a:fontRef idx="minor">
                          <a:schemeClr val="lt1"/>
                        </a:fontRef>
                      </wps:style>
                      <wps:txbx>
                        <w:txbxContent>
                          <w:p w14:paraId="4052EF6F" w14:textId="32178C61" w:rsidR="00A94581" w:rsidRDefault="00A94581" w:rsidP="00A94581">
                            <w:pPr>
                              <w:spacing w:after="0"/>
                              <w:jc w:val="center"/>
                              <w:rPr>
                                <w:b/>
                                <w:bCs/>
                                <w:color w:val="000000" w:themeColor="text1"/>
                                <w:sz w:val="16"/>
                                <w:szCs w:val="16"/>
                                <w:lang w:eastAsia="ja-JP"/>
                              </w:rPr>
                            </w:pPr>
                            <w:r>
                              <w:rPr>
                                <w:rFonts w:hint="eastAsia"/>
                                <w:b/>
                                <w:bCs/>
                                <w:color w:val="000000" w:themeColor="text1"/>
                                <w:sz w:val="16"/>
                                <w:szCs w:val="16"/>
                                <w:lang w:eastAsia="ja-JP"/>
                              </w:rPr>
                              <w:t>フェードイン／</w:t>
                            </w:r>
                          </w:p>
                          <w:p w14:paraId="2F3D378F" w14:textId="1EF6B357" w:rsidR="00A94581" w:rsidRPr="00C4282D" w:rsidRDefault="00A94581" w:rsidP="00A94581">
                            <w:pPr>
                              <w:spacing w:after="0"/>
                              <w:jc w:val="center"/>
                              <w:rPr>
                                <w:rFonts w:hint="eastAsia"/>
                                <w:b/>
                                <w:bCs/>
                                <w:color w:val="000000" w:themeColor="text1"/>
                                <w:sz w:val="16"/>
                                <w:szCs w:val="16"/>
                                <w:lang w:eastAsia="ja-JP"/>
                              </w:rPr>
                            </w:pPr>
                            <w:r>
                              <w:rPr>
                                <w:rFonts w:hint="eastAsia"/>
                                <w:b/>
                                <w:bCs/>
                                <w:color w:val="000000" w:themeColor="text1"/>
                                <w:sz w:val="16"/>
                                <w:szCs w:val="16"/>
                                <w:lang w:eastAsia="ja-JP"/>
                              </w:rPr>
                              <w:t>フェードアウト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5F2A8" id="_x0000_s1040" type="#_x0000_t109" style="position:absolute;left:0;text-align:left;margin-left:360.8pt;margin-top:125.8pt;width:80.25pt;height:42.75pt;z-index:25214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" fillcolor="#eeece1 [3214]" stroked="f">
                <v:shadow on="t" color="black" opacity="22937f" origin=",.5" offset="0,.63889mm"/>
                <v:textbox>
                  <w:txbxContent>
                    <w:p w14:paraId="4052EF6F" w14:textId="32178C61" w:rsidR="00A94581" w:rsidRDefault="00A94581" w:rsidP="00A94581">
                      <w:pPr>
                        <w:spacing w:after="0"/>
                        <w:jc w:val="center"/>
                        <w:rPr>
                          <w:b/>
                          <w:bCs/>
                          <w:color w:val="000000" w:themeColor="text1"/>
                          <w:sz w:val="16"/>
                          <w:szCs w:val="16"/>
                          <w:lang w:eastAsia="ja-JP"/>
                        </w:rPr>
                      </w:pPr>
                      <w:r>
                        <w:rPr>
                          <w:rFonts w:hint="eastAsia"/>
                          <w:b/>
                          <w:bCs/>
                          <w:color w:val="000000" w:themeColor="text1"/>
                          <w:sz w:val="16"/>
                          <w:szCs w:val="16"/>
                          <w:lang w:eastAsia="ja-JP"/>
                        </w:rPr>
                        <w:t>フェードイン／</w:t>
                      </w:r>
                    </w:p>
                    <w:p w14:paraId="2F3D378F" w14:textId="1EF6B357" w:rsidR="00A94581" w:rsidRPr="00C4282D" w:rsidRDefault="00A94581" w:rsidP="00A94581">
                      <w:pPr>
                        <w:spacing w:after="0"/>
                        <w:jc w:val="center"/>
                        <w:rPr>
                          <w:rFonts w:hint="eastAsia"/>
                          <w:b/>
                          <w:bCs/>
                          <w:color w:val="000000" w:themeColor="text1"/>
                          <w:sz w:val="16"/>
                          <w:szCs w:val="16"/>
                          <w:lang w:eastAsia="ja-JP"/>
                        </w:rPr>
                      </w:pPr>
                      <w:r>
                        <w:rPr>
                          <w:rFonts w:hint="eastAsia"/>
                          <w:b/>
                          <w:bCs/>
                          <w:color w:val="000000" w:themeColor="text1"/>
                          <w:sz w:val="16"/>
                          <w:szCs w:val="16"/>
                          <w:lang w:eastAsia="ja-JP"/>
                        </w:rPr>
                        <w:t>フェードアウト</w:t>
                      </w:r>
                    </w:p>
                  </w:txbxContent>
                </v:textbox>
              </v:shape>
            </w:pict>
          </mc:Fallback>
        </mc:AlternateContent>
      </w:r>
      <w:r w:rsidR="00000000">
        <w:rPr>
          <w:noProof/>
        </w:rPr>
        <w:drawing>
          <wp:inline distT="0" distB="0" distL="0" distR="0" wp14:anchorId="5CB0B7B1" wp14:editId="3904DAE4">
            <wp:extent cx="5868000" cy="3300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udio.png"/>
                    <pic:cNvPicPr/>
                  </pic:nvPicPr>
                  <pic:blipFill>
                    <a:blip r:embed="rId22"/>
                    <a:stretch>
                      <a:fillRect/>
                    </a:stretch>
                  </pic:blipFill>
                  <pic:spPr>
                    <a:xfrm>
                      <a:off x="0" y="0"/>
                      <a:ext cx="5868000" cy="3300750"/>
                    </a:xfrm>
                    <a:prstGeom prst="rect">
                      <a:avLst/>
                    </a:prstGeom>
                  </pic:spPr>
                </pic:pic>
              </a:graphicData>
            </a:graphic>
          </wp:inline>
        </w:drawing>
      </w:r>
    </w:p>
    <w:p w14:paraId="0E73846C" w14:textId="77777777" w:rsidR="006B56A2" w:rsidRDefault="00000000">
      <w:pPr>
        <w:pStyle w:val="CaptionJP"/>
        <w:jc w:val="center"/>
        <w:rPr>
          <w:lang w:eastAsia="ja-JP"/>
        </w:rPr>
      </w:pPr>
      <w:r>
        <w:rPr>
          <w:rFonts w:cs="メイリオ"/>
          <w:lang w:eastAsia="ja-JP"/>
        </w:rPr>
        <w:t>図9：BGMと効果音の追加・音量調整のイメージ</w:t>
      </w:r>
    </w:p>
    <w:p w14:paraId="00ABCCD3" w14:textId="77777777" w:rsidR="006B56A2" w:rsidRDefault="006B56A2">
      <w:pPr>
        <w:rPr>
          <w:lang w:eastAsia="ja-JP"/>
        </w:rPr>
      </w:pPr>
    </w:p>
    <w:p w14:paraId="59DD66DC" w14:textId="4027E166" w:rsidR="006B56A2" w:rsidRDefault="00000000">
      <w:pPr>
        <w:pStyle w:val="1"/>
        <w:rPr>
          <w:lang w:eastAsia="ja-JP"/>
        </w:rPr>
      </w:pPr>
      <w:r>
        <w:rPr>
          <w:rFonts w:ascii="メイリオ" w:eastAsia="メイリオ" w:hAnsi="メイリオ" w:cs="メイリオ"/>
          <w:lang w:eastAsia="ja-JP"/>
        </w:rPr>
        <w:lastRenderedPageBreak/>
        <w:t>10. 簡単なエフェクトとトランジション</w:t>
      </w:r>
    </w:p>
    <w:tbl>
      <w:tblPr>
        <w:tblW w:w="0" w:type="auto"/>
        <w:jc w:val="center"/>
        <w:tblLook w:val="04A0" w:firstRow="1" w:lastRow="0" w:firstColumn="1" w:lastColumn="0" w:noHBand="0" w:noVBand="1"/>
      </w:tblPr>
      <w:tblGrid>
        <w:gridCol w:w="9866"/>
      </w:tblGrid>
      <w:tr w:rsidR="006B56A2" w14:paraId="65EF4DDA" w14:textId="77777777">
        <w:trPr>
          <w:jc w:val="center"/>
        </w:trPr>
        <w:tc>
          <w:tcPr>
            <w:tcW w:w="9866" w:type="dxa"/>
            <w:shd w:val="clear" w:color="auto" w:fill="EEF6FF"/>
            <w:vAlign w:val="center"/>
          </w:tcPr>
          <w:p w14:paraId="1DBFE635" w14:textId="505CEF50" w:rsidR="006B56A2" w:rsidRDefault="00000000">
            <w:pPr>
              <w:rPr>
                <w:lang w:eastAsia="ja-JP"/>
              </w:rPr>
            </w:pPr>
            <w:r>
              <w:rPr>
                <w:rFonts w:cs="メイリオ"/>
                <w:b/>
                <w:color w:val="005AB5"/>
                <w:lang w:eastAsia="ja-JP"/>
              </w:rPr>
              <w:t>このステップでできること</w:t>
            </w:r>
            <w:r>
              <w:rPr>
                <w:rFonts w:cs="メイリオ"/>
                <w:b/>
                <w:color w:val="005AB5"/>
                <w:lang w:eastAsia="ja-JP"/>
              </w:rPr>
              <w:br/>
            </w:r>
            <w:r>
              <w:rPr>
                <w:rFonts w:cs="メイリオ"/>
                <w:lang w:eastAsia="ja-JP"/>
              </w:rPr>
              <w:t>場面の切り替えや見た目を、少しだけ整えられます。</w:t>
            </w:r>
          </w:p>
        </w:tc>
      </w:tr>
    </w:tbl>
    <w:p w14:paraId="288A92CB" w14:textId="054456A4" w:rsidR="006B56A2" w:rsidRDefault="006B56A2">
      <w:pPr>
        <w:rPr>
          <w:lang w:eastAsia="ja-JP"/>
        </w:rPr>
      </w:pPr>
    </w:p>
    <w:p w14:paraId="672E2D1E" w14:textId="41BAF32B" w:rsidR="006B56A2" w:rsidRDefault="00000000">
      <w:pPr>
        <w:pStyle w:val="21"/>
      </w:pPr>
      <w:proofErr w:type="spellStart"/>
      <w:r>
        <w:rPr>
          <w:rFonts w:ascii="メイリオ" w:eastAsia="メイリオ" w:hAnsi="メイリオ" w:cs="メイリオ"/>
        </w:rPr>
        <w:t>操作手順</w:t>
      </w:r>
      <w:proofErr w:type="spellEnd"/>
    </w:p>
    <w:p w14:paraId="7185BAA7" w14:textId="5DF0FB57" w:rsidR="006B56A2" w:rsidRDefault="00000000">
      <w:pPr>
        <w:pStyle w:val="a"/>
        <w:spacing w:after="60"/>
        <w:rPr>
          <w:lang w:eastAsia="ja-JP"/>
        </w:rPr>
      </w:pPr>
      <w:r>
        <w:rPr>
          <w:rFonts w:cs="メイリオ"/>
          <w:lang w:eastAsia="ja-JP"/>
        </w:rPr>
        <w:t>『エフェクト』または『トランジション』タブを開きます。</w:t>
      </w:r>
    </w:p>
    <w:p w14:paraId="325681F2" w14:textId="468A2A3E" w:rsidR="006B56A2" w:rsidRDefault="00000000">
      <w:pPr>
        <w:pStyle w:val="a"/>
        <w:spacing w:after="60"/>
        <w:rPr>
          <w:lang w:eastAsia="ja-JP"/>
        </w:rPr>
      </w:pPr>
      <w:r>
        <w:rPr>
          <w:rFonts w:cs="メイリオ"/>
          <w:lang w:eastAsia="ja-JP"/>
        </w:rPr>
        <w:t>まずは1〜2種類だけ選んで、クリップやクリップ間に追加します。</w:t>
      </w:r>
    </w:p>
    <w:p w14:paraId="3BC3DC55" w14:textId="537C1171" w:rsidR="006B56A2" w:rsidRDefault="00000000">
      <w:pPr>
        <w:pStyle w:val="a"/>
        <w:spacing w:after="60"/>
        <w:rPr>
          <w:lang w:eastAsia="ja-JP"/>
        </w:rPr>
      </w:pPr>
      <w:r>
        <w:rPr>
          <w:rFonts w:cs="メイリオ"/>
          <w:lang w:eastAsia="ja-JP"/>
        </w:rPr>
        <w:t>プレビューで再生し、見づらくないか確認します。</w:t>
      </w:r>
    </w:p>
    <w:p w14:paraId="63E8844A" w14:textId="73BB00AD" w:rsidR="006B56A2" w:rsidRDefault="006B56A2">
      <w:pPr>
        <w:rPr>
          <w:lang w:eastAsia="ja-JP"/>
        </w:rPr>
      </w:pPr>
    </w:p>
    <w:p w14:paraId="6A27FBCC" w14:textId="552F337B" w:rsidR="006B56A2" w:rsidRDefault="00000000">
      <w:pPr>
        <w:pStyle w:val="21"/>
      </w:pPr>
      <w:proofErr w:type="spellStart"/>
      <w:r>
        <w:rPr>
          <w:rFonts w:ascii="メイリオ" w:eastAsia="メイリオ" w:hAnsi="メイリオ" w:cs="メイリオ"/>
        </w:rPr>
        <w:t>初心者向けポイント</w:t>
      </w:r>
      <w:proofErr w:type="spellEnd"/>
    </w:p>
    <w:p w14:paraId="1AF3B70D" w14:textId="69C37372" w:rsidR="006B56A2" w:rsidRDefault="00000000">
      <w:pPr>
        <w:pStyle w:val="a0"/>
        <w:spacing w:after="60"/>
        <w:ind w:left="283"/>
        <w:rPr>
          <w:lang w:eastAsia="ja-JP"/>
        </w:rPr>
      </w:pPr>
      <w:r>
        <w:rPr>
          <w:rFonts w:cs="メイリオ"/>
          <w:lang w:eastAsia="ja-JP"/>
        </w:rPr>
        <w:t>やりすぎると見づらくなるので、まずは最小限にしましょう。</w:t>
      </w:r>
    </w:p>
    <w:p w14:paraId="12C21D74" w14:textId="1A26CF81" w:rsidR="006B56A2" w:rsidRDefault="00000000">
      <w:pPr>
        <w:pStyle w:val="a0"/>
        <w:spacing w:after="60"/>
        <w:ind w:left="283"/>
        <w:rPr>
          <w:lang w:eastAsia="ja-JP"/>
        </w:rPr>
      </w:pPr>
      <w:r>
        <w:rPr>
          <w:rFonts w:cs="メイリオ"/>
          <w:lang w:eastAsia="ja-JP"/>
        </w:rPr>
        <w:t>ショート動画では、派手さより『テンポを邪魔しないこと』が大切です。</w:t>
      </w:r>
    </w:p>
    <w:p w14:paraId="3BF0B9AB" w14:textId="2CCD1009" w:rsidR="006B56A2" w:rsidRDefault="006B56A2">
      <w:pPr>
        <w:rPr>
          <w:lang w:eastAsia="ja-JP"/>
        </w:rPr>
      </w:pPr>
    </w:p>
    <w:p w14:paraId="1D0F9663" w14:textId="6F2AAD28" w:rsidR="006B56A2" w:rsidRDefault="0010477C">
      <w:pPr>
        <w:jc w:val="center"/>
      </w:pPr>
      <w:r>
        <w:rPr>
          <w:noProof/>
        </w:rPr>
        <mc:AlternateContent>
          <mc:Choice Requires="wps">
            <w:drawing>
              <wp:anchor distT="0" distB="0" distL="114300" distR="114300" simplePos="0" relativeHeight="252354048" behindDoc="0" locked="0" layoutInCell="1" allowOverlap="1" wp14:anchorId="63EF4420" wp14:editId="3C7D5FDD">
                <wp:simplePos x="0" y="0"/>
                <wp:positionH relativeFrom="column">
                  <wp:posOffset>2124075</wp:posOffset>
                </wp:positionH>
                <wp:positionV relativeFrom="paragraph">
                  <wp:posOffset>601345</wp:posOffset>
                </wp:positionV>
                <wp:extent cx="809625" cy="295275"/>
                <wp:effectExtent l="57150" t="19050" r="66675" b="85725"/>
                <wp:wrapNone/>
                <wp:docPr id="200787973" name="フローチャート: 処理 5"/>
                <wp:cNvGraphicFramePr/>
                <a:graphic xmlns:a="http://schemas.openxmlformats.org/drawingml/2006/main">
                  <a:graphicData uri="http://schemas.microsoft.com/office/word/2010/wordprocessingShape">
                    <wps:wsp>
                      <wps:cNvSpPr/>
                      <wps:spPr>
                        <a:xfrm>
                          <a:off x="0" y="0"/>
                          <a:ext cx="809625" cy="295275"/>
                        </a:xfrm>
                        <a:prstGeom prst="flowChartProcess">
                          <a:avLst/>
                        </a:prstGeom>
                        <a:solidFill>
                          <a:schemeClr val="bg2"/>
                        </a:solidFill>
                        <a:ln>
                          <a:noFill/>
                        </a:ln>
                      </wps:spPr>
                      <wps:style>
                        <a:lnRef idx="1">
                          <a:schemeClr val="accent1"/>
                        </a:lnRef>
                        <a:fillRef idx="3">
                          <a:schemeClr val="accent1"/>
                        </a:fillRef>
                        <a:effectRef idx="2">
                          <a:schemeClr val="accent1"/>
                        </a:effectRef>
                        <a:fontRef idx="minor">
                          <a:schemeClr val="lt1"/>
                        </a:fontRef>
                      </wps:style>
                      <wps:txbx>
                        <w:txbxContent>
                          <w:p w14:paraId="054AFE0D" w14:textId="34C40683" w:rsidR="0010477C" w:rsidRPr="00C4282D" w:rsidRDefault="0010477C" w:rsidP="0010477C">
                            <w:pPr>
                              <w:jc w:val="center"/>
                              <w:rPr>
                                <w:rFonts w:hint="eastAsia"/>
                                <w:b/>
                                <w:bCs/>
                                <w:color w:val="000000" w:themeColor="text1"/>
                                <w:sz w:val="16"/>
                                <w:szCs w:val="16"/>
                                <w:lang w:eastAsia="ja-JP"/>
                              </w:rPr>
                            </w:pPr>
                            <w:r>
                              <w:rPr>
                                <w:rFonts w:hint="eastAsia"/>
                                <w:b/>
                                <w:bCs/>
                                <w:color w:val="000000" w:themeColor="text1"/>
                                <w:sz w:val="16"/>
                                <w:szCs w:val="16"/>
                                <w:lang w:eastAsia="ja-JP"/>
                              </w:rPr>
                              <w:t>タブを選ぶ</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EF4420" id="_x0000_s1041" type="#_x0000_t109" style="position:absolute;left:0;text-align:left;margin-left:167.25pt;margin-top:47.35pt;width:63.75pt;height:23.25pt;z-index:25235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" fillcolor="#eeece1 [3214]" stroked="f">
                <v:shadow on="t" color="black" opacity="22937f" origin=",.5" offset="0,.63889mm"/>
                <v:textbox>
                  <w:txbxContent>
                    <w:p w14:paraId="054AFE0D" w14:textId="34C40683" w:rsidR="0010477C" w:rsidRPr="00C4282D" w:rsidRDefault="0010477C" w:rsidP="0010477C">
                      <w:pPr>
                        <w:jc w:val="center"/>
                        <w:rPr>
                          <w:rFonts w:hint="eastAsia"/>
                          <w:b/>
                          <w:bCs/>
                          <w:color w:val="000000" w:themeColor="text1"/>
                          <w:sz w:val="16"/>
                          <w:szCs w:val="16"/>
                          <w:lang w:eastAsia="ja-JP"/>
                        </w:rPr>
                      </w:pPr>
                      <w:r>
                        <w:rPr>
                          <w:rFonts w:hint="eastAsia"/>
                          <w:b/>
                          <w:bCs/>
                          <w:color w:val="000000" w:themeColor="text1"/>
                          <w:sz w:val="16"/>
                          <w:szCs w:val="16"/>
                          <w:lang w:eastAsia="ja-JP"/>
                        </w:rPr>
                        <w:t>タブを選ぶ</w:t>
                      </w:r>
                    </w:p>
                  </w:txbxContent>
                </v:textbox>
              </v:shape>
            </w:pict>
          </mc:Fallback>
        </mc:AlternateContent>
      </w:r>
      <w:r>
        <w:rPr>
          <w:noProof/>
        </w:rPr>
        <mc:AlternateContent>
          <mc:Choice Requires="wps">
            <w:drawing>
              <wp:anchor distT="0" distB="0" distL="114300" distR="114300" simplePos="0" relativeHeight="252401152" behindDoc="0" locked="0" layoutInCell="1" allowOverlap="1" wp14:anchorId="41280E9B" wp14:editId="44D9744E">
                <wp:simplePos x="0" y="0"/>
                <wp:positionH relativeFrom="column">
                  <wp:posOffset>2371725</wp:posOffset>
                </wp:positionH>
                <wp:positionV relativeFrom="paragraph">
                  <wp:posOffset>2687320</wp:posOffset>
                </wp:positionV>
                <wp:extent cx="276225" cy="323850"/>
                <wp:effectExtent l="19050" t="19050" r="28575" b="19050"/>
                <wp:wrapNone/>
                <wp:docPr id="61881904" name="四角形: 角を丸くする 3"/>
                <wp:cNvGraphicFramePr/>
                <a:graphic xmlns:a="http://schemas.openxmlformats.org/drawingml/2006/main">
                  <a:graphicData uri="http://schemas.microsoft.com/office/word/2010/wordprocessingShape">
                    <wps:wsp>
                      <wps:cNvSpPr/>
                      <wps:spPr>
                        <a:xfrm>
                          <a:off x="0" y="0"/>
                          <a:ext cx="276225" cy="323850"/>
                        </a:xfrm>
                        <a:prstGeom prst="roundRect">
                          <a:avLst/>
                        </a:prstGeom>
                        <a:noFill/>
                        <a:ln w="412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E0B4F0" id="四角形: 角を丸くする 3" o:spid="_x0000_s1026" style="position:absolute;margin-left:186.75pt;margin-top:211.6pt;width:21.75pt;height:25.5pt;z-index:25240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" filled="f" strokecolor="#c0504d [3205]" strokeweight="3.25pt"/>
            </w:pict>
          </mc:Fallback>
        </mc:AlternateContent>
      </w:r>
      <w:r>
        <w:rPr>
          <w:noProof/>
        </w:rPr>
        <mc:AlternateContent>
          <mc:Choice Requires="wps">
            <w:drawing>
              <wp:anchor distT="0" distB="0" distL="114300" distR="114300" simplePos="0" relativeHeight="252449280" behindDoc="0" locked="0" layoutInCell="1" allowOverlap="1" wp14:anchorId="695DC624" wp14:editId="4B02C8AD">
                <wp:simplePos x="0" y="0"/>
                <wp:positionH relativeFrom="column">
                  <wp:posOffset>2019300</wp:posOffset>
                </wp:positionH>
                <wp:positionV relativeFrom="paragraph">
                  <wp:posOffset>2372995</wp:posOffset>
                </wp:positionV>
                <wp:extent cx="942975" cy="295275"/>
                <wp:effectExtent l="57150" t="19050" r="66675" b="85725"/>
                <wp:wrapNone/>
                <wp:docPr id="560330248" name="フローチャート: 処理 5"/>
                <wp:cNvGraphicFramePr/>
                <a:graphic xmlns:a="http://schemas.openxmlformats.org/drawingml/2006/main">
                  <a:graphicData uri="http://schemas.microsoft.com/office/word/2010/wordprocessingShape">
                    <wps:wsp>
                      <wps:cNvSpPr/>
                      <wps:spPr>
                        <a:xfrm>
                          <a:off x="0" y="0"/>
                          <a:ext cx="942975" cy="295275"/>
                        </a:xfrm>
                        <a:prstGeom prst="flowChartProcess">
                          <a:avLst/>
                        </a:prstGeom>
                        <a:solidFill>
                          <a:schemeClr val="bg2"/>
                        </a:solidFill>
                        <a:ln>
                          <a:noFill/>
                        </a:ln>
                      </wps:spPr>
                      <wps:style>
                        <a:lnRef idx="1">
                          <a:schemeClr val="accent1"/>
                        </a:lnRef>
                        <a:fillRef idx="3">
                          <a:schemeClr val="accent1"/>
                        </a:fillRef>
                        <a:effectRef idx="2">
                          <a:schemeClr val="accent1"/>
                        </a:effectRef>
                        <a:fontRef idx="minor">
                          <a:schemeClr val="lt1"/>
                        </a:fontRef>
                      </wps:style>
                      <wps:txbx>
                        <w:txbxContent>
                          <w:p w14:paraId="07224FF5" w14:textId="485D75FC" w:rsidR="0010477C" w:rsidRPr="00C4282D" w:rsidRDefault="0010477C" w:rsidP="0010477C">
                            <w:pPr>
                              <w:jc w:val="center"/>
                              <w:rPr>
                                <w:rFonts w:hint="eastAsia"/>
                                <w:b/>
                                <w:bCs/>
                                <w:color w:val="000000" w:themeColor="text1"/>
                                <w:sz w:val="16"/>
                                <w:szCs w:val="16"/>
                                <w:lang w:eastAsia="ja-JP"/>
                              </w:rPr>
                            </w:pPr>
                            <w:r>
                              <w:rPr>
                                <w:rFonts w:hint="eastAsia"/>
                                <w:b/>
                                <w:bCs/>
                                <w:color w:val="000000" w:themeColor="text1"/>
                                <w:sz w:val="16"/>
                                <w:szCs w:val="16"/>
                                <w:lang w:eastAsia="ja-JP"/>
                              </w:rPr>
                              <w:t>トランジション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DC624" id="_x0000_s1042" type="#_x0000_t109" style="position:absolute;left:0;text-align:left;margin-left:159pt;margin-top:186.85pt;width:74.25pt;height:23.25pt;z-index:25244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" fillcolor="#eeece1 [3214]" stroked="f">
                <v:shadow on="t" color="black" opacity="22937f" origin=",.5" offset="0,.63889mm"/>
                <v:textbox>
                  <w:txbxContent>
                    <w:p w14:paraId="07224FF5" w14:textId="485D75FC" w:rsidR="0010477C" w:rsidRPr="00C4282D" w:rsidRDefault="0010477C" w:rsidP="0010477C">
                      <w:pPr>
                        <w:jc w:val="center"/>
                        <w:rPr>
                          <w:rFonts w:hint="eastAsia"/>
                          <w:b/>
                          <w:bCs/>
                          <w:color w:val="000000" w:themeColor="text1"/>
                          <w:sz w:val="16"/>
                          <w:szCs w:val="16"/>
                          <w:lang w:eastAsia="ja-JP"/>
                        </w:rPr>
                      </w:pPr>
                      <w:r>
                        <w:rPr>
                          <w:rFonts w:hint="eastAsia"/>
                          <w:b/>
                          <w:bCs/>
                          <w:color w:val="000000" w:themeColor="text1"/>
                          <w:sz w:val="16"/>
                          <w:szCs w:val="16"/>
                          <w:lang w:eastAsia="ja-JP"/>
                        </w:rPr>
                        <w:t>トランジション</w:t>
                      </w:r>
                    </w:p>
                  </w:txbxContent>
                </v:textbox>
              </v:shape>
            </w:pict>
          </mc:Fallback>
        </mc:AlternateContent>
      </w:r>
      <w:r>
        <w:rPr>
          <w:noProof/>
        </w:rPr>
        <mc:AlternateContent>
          <mc:Choice Requires="wps">
            <w:drawing>
              <wp:anchor distT="0" distB="0" distL="114300" distR="114300" simplePos="0" relativeHeight="252296704" behindDoc="0" locked="0" layoutInCell="1" allowOverlap="1" wp14:anchorId="37AAC750" wp14:editId="40B69ABB">
                <wp:simplePos x="0" y="0"/>
                <wp:positionH relativeFrom="column">
                  <wp:posOffset>1476375</wp:posOffset>
                </wp:positionH>
                <wp:positionV relativeFrom="paragraph">
                  <wp:posOffset>594995</wp:posOffset>
                </wp:positionV>
                <wp:extent cx="581025" cy="295275"/>
                <wp:effectExtent l="19050" t="19050" r="28575" b="28575"/>
                <wp:wrapNone/>
                <wp:docPr id="164750416" name="四角形: 角を丸くする 3"/>
                <wp:cNvGraphicFramePr/>
                <a:graphic xmlns:a="http://schemas.openxmlformats.org/drawingml/2006/main">
                  <a:graphicData uri="http://schemas.microsoft.com/office/word/2010/wordprocessingShape">
                    <wps:wsp>
                      <wps:cNvSpPr/>
                      <wps:spPr>
                        <a:xfrm>
                          <a:off x="0" y="0"/>
                          <a:ext cx="581025" cy="295275"/>
                        </a:xfrm>
                        <a:prstGeom prst="roundRect">
                          <a:avLst/>
                        </a:prstGeom>
                        <a:noFill/>
                        <a:ln w="412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9656C7" id="四角形: 角を丸くする 3" o:spid="_x0000_s1026" style="position:absolute;margin-left:116.25pt;margin-top:46.85pt;width:45.75pt;height:23.25pt;z-index:25229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" filled="f" strokecolor="#c0504d [3205]" strokeweight="3.25pt"/>
            </w:pict>
          </mc:Fallback>
        </mc:AlternateContent>
      </w:r>
      <w:r w:rsidRPr="00A94581">
        <w:drawing>
          <wp:anchor distT="0" distB="0" distL="114300" distR="114300" simplePos="0" relativeHeight="252234240" behindDoc="0" locked="0" layoutInCell="1" allowOverlap="1" wp14:anchorId="2FA0601A" wp14:editId="2348B391">
            <wp:simplePos x="0" y="0"/>
            <wp:positionH relativeFrom="column">
              <wp:posOffset>657225</wp:posOffset>
            </wp:positionH>
            <wp:positionV relativeFrom="paragraph">
              <wp:posOffset>506095</wp:posOffset>
            </wp:positionV>
            <wp:extent cx="5324475" cy="2995972"/>
            <wp:effectExtent l="0" t="0" r="0" b="0"/>
            <wp:wrapNone/>
            <wp:docPr id="174892648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26486" name=""/>
                    <pic:cNvPicPr/>
                  </pic:nvPicPr>
                  <pic:blipFill>
                    <a:blip r:embed="rId23"/>
                    <a:stretch>
                      <a:fillRect/>
                    </a:stretch>
                  </pic:blipFill>
                  <pic:spPr>
                    <a:xfrm>
                      <a:off x="0" y="0"/>
                      <a:ext cx="5324475" cy="2995972"/>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drawing>
          <wp:inline distT="0" distB="0" distL="0" distR="0" wp14:anchorId="1C06F160" wp14:editId="5166B5DC">
            <wp:extent cx="5868000" cy="3300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ffects.png"/>
                    <pic:cNvPicPr/>
                  </pic:nvPicPr>
                  <pic:blipFill>
                    <a:blip r:embed="rId24"/>
                    <a:stretch>
                      <a:fillRect/>
                    </a:stretch>
                  </pic:blipFill>
                  <pic:spPr>
                    <a:xfrm>
                      <a:off x="0" y="0"/>
                      <a:ext cx="5868000" cy="3300750"/>
                    </a:xfrm>
                    <a:prstGeom prst="rect">
                      <a:avLst/>
                    </a:prstGeom>
                  </pic:spPr>
                </pic:pic>
              </a:graphicData>
            </a:graphic>
          </wp:inline>
        </w:drawing>
      </w:r>
    </w:p>
    <w:p w14:paraId="7A090F74" w14:textId="77777777" w:rsidR="006B56A2" w:rsidRDefault="00000000">
      <w:pPr>
        <w:pStyle w:val="CaptionJP"/>
        <w:jc w:val="center"/>
        <w:rPr>
          <w:lang w:eastAsia="ja-JP"/>
        </w:rPr>
      </w:pPr>
      <w:r>
        <w:rPr>
          <w:rFonts w:cs="メイリオ"/>
          <w:lang w:eastAsia="ja-JP"/>
        </w:rPr>
        <w:t>図10：簡単なエフェクトとトランジションのイメージ</w:t>
      </w:r>
    </w:p>
    <w:p w14:paraId="48A2DDE2" w14:textId="77777777" w:rsidR="006B56A2" w:rsidRDefault="006B56A2">
      <w:pPr>
        <w:rPr>
          <w:lang w:eastAsia="ja-JP"/>
        </w:rPr>
      </w:pPr>
    </w:p>
    <w:p w14:paraId="2B2713F9" w14:textId="7AE341B5" w:rsidR="006B56A2" w:rsidRDefault="00000000">
      <w:pPr>
        <w:pStyle w:val="1"/>
        <w:rPr>
          <w:lang w:eastAsia="ja-JP"/>
        </w:rPr>
      </w:pPr>
      <w:r>
        <w:rPr>
          <w:rFonts w:ascii="メイリオ" w:eastAsia="メイリオ" w:hAnsi="メイリオ" w:cs="メイリオ"/>
          <w:lang w:eastAsia="ja-JP"/>
        </w:rPr>
        <w:lastRenderedPageBreak/>
        <w:t>11. ショート動画向けの書き出し設定（YouTubeショート／TikTok）</w:t>
      </w:r>
    </w:p>
    <w:tbl>
      <w:tblPr>
        <w:tblW w:w="0" w:type="auto"/>
        <w:jc w:val="center"/>
        <w:tblLook w:val="04A0" w:firstRow="1" w:lastRow="0" w:firstColumn="1" w:lastColumn="0" w:noHBand="0" w:noVBand="1"/>
      </w:tblPr>
      <w:tblGrid>
        <w:gridCol w:w="9866"/>
      </w:tblGrid>
      <w:tr w:rsidR="006B56A2" w14:paraId="55D24753" w14:textId="77777777">
        <w:trPr>
          <w:jc w:val="center"/>
        </w:trPr>
        <w:tc>
          <w:tcPr>
            <w:tcW w:w="9866" w:type="dxa"/>
            <w:shd w:val="clear" w:color="auto" w:fill="EEF6FF"/>
            <w:vAlign w:val="center"/>
          </w:tcPr>
          <w:p w14:paraId="15360E60" w14:textId="77777777" w:rsidR="006B56A2" w:rsidRDefault="00000000">
            <w:pPr>
              <w:rPr>
                <w:lang w:eastAsia="ja-JP"/>
              </w:rPr>
            </w:pPr>
            <w:r>
              <w:rPr>
                <w:rFonts w:cs="メイリオ"/>
                <w:b/>
                <w:color w:val="005AB5"/>
                <w:lang w:eastAsia="ja-JP"/>
              </w:rPr>
              <w:t>このステップでできること</w:t>
            </w:r>
            <w:r>
              <w:rPr>
                <w:rFonts w:cs="メイリオ"/>
                <w:b/>
                <w:color w:val="005AB5"/>
                <w:lang w:eastAsia="ja-JP"/>
              </w:rPr>
              <w:br/>
            </w:r>
            <w:r>
              <w:rPr>
                <w:rFonts w:cs="メイリオ"/>
                <w:lang w:eastAsia="ja-JP"/>
              </w:rPr>
              <w:t>SNSにアップしやすい形で、動画を書き出せます。</w:t>
            </w:r>
          </w:p>
        </w:tc>
      </w:tr>
    </w:tbl>
    <w:p w14:paraId="7F071BCE" w14:textId="13D50235" w:rsidR="006B56A2" w:rsidRDefault="006B56A2">
      <w:pPr>
        <w:rPr>
          <w:lang w:eastAsia="ja-JP"/>
        </w:rPr>
      </w:pPr>
    </w:p>
    <w:p w14:paraId="4EC2BA2D" w14:textId="353415BF" w:rsidR="006B56A2" w:rsidRDefault="00000000">
      <w:pPr>
        <w:pStyle w:val="21"/>
      </w:pPr>
      <w:proofErr w:type="spellStart"/>
      <w:r>
        <w:rPr>
          <w:rFonts w:ascii="メイリオ" w:eastAsia="メイリオ" w:hAnsi="メイリオ" w:cs="メイリオ"/>
        </w:rPr>
        <w:t>操作手順</w:t>
      </w:r>
      <w:proofErr w:type="spellEnd"/>
    </w:p>
    <w:p w14:paraId="1F6D326E" w14:textId="60674CA0" w:rsidR="006B56A2" w:rsidRDefault="00000000">
      <w:pPr>
        <w:pStyle w:val="a"/>
        <w:spacing w:after="60"/>
        <w:rPr>
          <w:lang w:eastAsia="ja-JP"/>
        </w:rPr>
      </w:pPr>
      <w:r>
        <w:rPr>
          <w:rFonts w:cs="メイリオ"/>
          <w:lang w:eastAsia="ja-JP"/>
        </w:rPr>
        <w:t>編集が終わったら、画面右上の『エクスポート』をクリックします。</w:t>
      </w:r>
    </w:p>
    <w:p w14:paraId="3B3476E2" w14:textId="593D8292" w:rsidR="006B56A2" w:rsidRDefault="00000000">
      <w:pPr>
        <w:pStyle w:val="a"/>
        <w:spacing w:after="60"/>
        <w:rPr>
          <w:lang w:eastAsia="ja-JP"/>
        </w:rPr>
      </w:pPr>
      <w:r>
        <w:rPr>
          <w:rFonts w:cs="メイリオ"/>
          <w:lang w:eastAsia="ja-JP"/>
        </w:rPr>
        <w:t>書き出し設定で、画面比率が 9:16 になっているか確認します。</w:t>
      </w:r>
    </w:p>
    <w:p w14:paraId="66C19C88" w14:textId="4507DDC5" w:rsidR="006B56A2" w:rsidRDefault="00000000">
      <w:pPr>
        <w:pStyle w:val="a"/>
        <w:spacing w:after="60"/>
        <w:rPr>
          <w:lang w:eastAsia="ja-JP"/>
        </w:rPr>
      </w:pPr>
      <w:r>
        <w:rPr>
          <w:rFonts w:cs="メイリオ"/>
          <w:lang w:eastAsia="ja-JP"/>
        </w:rPr>
        <w:t>解像度を 1080×1920（フルHD）に設定します。</w:t>
      </w:r>
    </w:p>
    <w:p w14:paraId="2C9F04D8" w14:textId="04ECC164" w:rsidR="006B56A2" w:rsidRDefault="00000000">
      <w:pPr>
        <w:pStyle w:val="a"/>
        <w:spacing w:after="60"/>
        <w:rPr>
          <w:lang w:eastAsia="ja-JP"/>
        </w:rPr>
      </w:pPr>
      <w:r>
        <w:rPr>
          <w:rFonts w:cs="メイリオ"/>
          <w:lang w:eastAsia="ja-JP"/>
        </w:rPr>
        <w:t>フレームレートは 30fps を基本にします。動きが多い動画なら 60fps も候補です。</w:t>
      </w:r>
    </w:p>
    <w:p w14:paraId="6B899A79" w14:textId="656FC3AE" w:rsidR="006B56A2" w:rsidRDefault="00000000">
      <w:pPr>
        <w:pStyle w:val="a"/>
        <w:spacing w:after="60"/>
        <w:rPr>
          <w:lang w:eastAsia="ja-JP"/>
        </w:rPr>
      </w:pPr>
      <w:r>
        <w:rPr>
          <w:rFonts w:cs="メイリオ"/>
          <w:lang w:eastAsia="ja-JP"/>
        </w:rPr>
        <w:t>形式は MP4 を選び、書き出します。</w:t>
      </w:r>
    </w:p>
    <w:p w14:paraId="18F80327" w14:textId="5D8340FC" w:rsidR="006B56A2" w:rsidRDefault="006B56A2">
      <w:pPr>
        <w:rPr>
          <w:lang w:eastAsia="ja-JP"/>
        </w:rPr>
      </w:pPr>
    </w:p>
    <w:p w14:paraId="7D9DB7EB" w14:textId="6441FD58" w:rsidR="006B56A2" w:rsidRDefault="00000000">
      <w:pPr>
        <w:pStyle w:val="21"/>
      </w:pPr>
      <w:proofErr w:type="spellStart"/>
      <w:r>
        <w:rPr>
          <w:rFonts w:ascii="メイリオ" w:eastAsia="メイリオ" w:hAnsi="メイリオ" w:cs="メイリオ"/>
        </w:rPr>
        <w:t>初心者向けポイント</w:t>
      </w:r>
      <w:proofErr w:type="spellEnd"/>
    </w:p>
    <w:p w14:paraId="26A5C0E3" w14:textId="530952D4" w:rsidR="006B56A2" w:rsidRDefault="00000000">
      <w:pPr>
        <w:pStyle w:val="a0"/>
        <w:spacing w:after="60"/>
        <w:ind w:left="283"/>
        <w:rPr>
          <w:lang w:eastAsia="ja-JP"/>
        </w:rPr>
      </w:pPr>
      <w:r>
        <w:rPr>
          <w:rFonts w:cs="メイリオ"/>
          <w:lang w:eastAsia="ja-JP"/>
        </w:rPr>
        <w:t>YouTubeショート／TikTok向けの基本設定は、9:16・1080×1920・MP4 と覚えておけばOKです。</w:t>
      </w:r>
    </w:p>
    <w:p w14:paraId="3FE58A86" w14:textId="527A1F32" w:rsidR="006B56A2" w:rsidRDefault="00000000">
      <w:pPr>
        <w:pStyle w:val="a0"/>
        <w:spacing w:after="60"/>
        <w:ind w:left="283"/>
        <w:rPr>
          <w:lang w:eastAsia="ja-JP"/>
        </w:rPr>
      </w:pPr>
      <w:r>
        <w:rPr>
          <w:rFonts w:cs="メイリオ"/>
          <w:lang w:eastAsia="ja-JP"/>
        </w:rPr>
        <w:t>書き出し前に1回だけプレビューで見直すと、誤字や音量ミスに気づきやすいです。</w:t>
      </w:r>
    </w:p>
    <w:p w14:paraId="64000A26" w14:textId="6EFB0F15" w:rsidR="006B56A2" w:rsidRDefault="006B56A2">
      <w:pPr>
        <w:rPr>
          <w:lang w:eastAsia="ja-JP"/>
        </w:rPr>
      </w:pPr>
    </w:p>
    <w:p w14:paraId="70923AFA" w14:textId="3C2B5AB6" w:rsidR="006B56A2" w:rsidRDefault="0010477C">
      <w:pPr>
        <w:jc w:val="center"/>
      </w:pPr>
      <w:r>
        <w:rPr>
          <w:noProof/>
        </w:rPr>
        <mc:AlternateContent>
          <mc:Choice Requires="wps">
            <w:drawing>
              <wp:anchor distT="0" distB="0" distL="114300" distR="114300" simplePos="0" relativeHeight="252719616" behindDoc="0" locked="0" layoutInCell="1" allowOverlap="1" wp14:anchorId="78147194" wp14:editId="49038C9C">
                <wp:simplePos x="0" y="0"/>
                <wp:positionH relativeFrom="column">
                  <wp:posOffset>4772025</wp:posOffset>
                </wp:positionH>
                <wp:positionV relativeFrom="paragraph">
                  <wp:posOffset>1776095</wp:posOffset>
                </wp:positionV>
                <wp:extent cx="809625" cy="295275"/>
                <wp:effectExtent l="57150" t="19050" r="66675" b="85725"/>
                <wp:wrapNone/>
                <wp:docPr id="2054133263" name="フローチャート: 処理 5"/>
                <wp:cNvGraphicFramePr/>
                <a:graphic xmlns:a="http://schemas.openxmlformats.org/drawingml/2006/main">
                  <a:graphicData uri="http://schemas.microsoft.com/office/word/2010/wordprocessingShape">
                    <wps:wsp>
                      <wps:cNvSpPr/>
                      <wps:spPr>
                        <a:xfrm>
                          <a:off x="0" y="0"/>
                          <a:ext cx="809625" cy="295275"/>
                        </a:xfrm>
                        <a:prstGeom prst="flowChartProcess">
                          <a:avLst/>
                        </a:prstGeom>
                        <a:solidFill>
                          <a:schemeClr val="bg2"/>
                        </a:solidFill>
                        <a:ln>
                          <a:noFill/>
                        </a:ln>
                      </wps:spPr>
                      <wps:style>
                        <a:lnRef idx="1">
                          <a:schemeClr val="accent1"/>
                        </a:lnRef>
                        <a:fillRef idx="3">
                          <a:schemeClr val="accent1"/>
                        </a:fillRef>
                        <a:effectRef idx="2">
                          <a:schemeClr val="accent1"/>
                        </a:effectRef>
                        <a:fontRef idx="minor">
                          <a:schemeClr val="lt1"/>
                        </a:fontRef>
                      </wps:style>
                      <wps:txbx>
                        <w:txbxContent>
                          <w:p w14:paraId="75D745A1" w14:textId="49C6B82F" w:rsidR="0010477C" w:rsidRPr="00C4282D" w:rsidRDefault="0010477C" w:rsidP="0010477C">
                            <w:pPr>
                              <w:jc w:val="center"/>
                              <w:rPr>
                                <w:rFonts w:hint="eastAsia"/>
                                <w:b/>
                                <w:bCs/>
                                <w:color w:val="000000" w:themeColor="text1"/>
                                <w:sz w:val="16"/>
                                <w:szCs w:val="16"/>
                                <w:lang w:eastAsia="ja-JP"/>
                              </w:rPr>
                            </w:pPr>
                            <w:r>
                              <w:rPr>
                                <w:rFonts w:hint="eastAsia"/>
                                <w:b/>
                                <w:bCs/>
                                <w:color w:val="000000" w:themeColor="text1"/>
                                <w:sz w:val="16"/>
                                <w:szCs w:val="16"/>
                                <w:lang w:eastAsia="ja-JP"/>
                              </w:rPr>
                              <w:t>設定を確認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47194" id="_x0000_s1043" type="#_x0000_t109" style="position:absolute;left:0;text-align:left;margin-left:375.75pt;margin-top:139.85pt;width:63.75pt;height:23.25pt;z-index:25271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" fillcolor="#eeece1 [3214]" stroked="f">
                <v:shadow on="t" color="black" opacity="22937f" origin=",.5" offset="0,.63889mm"/>
                <v:textbox>
                  <w:txbxContent>
                    <w:p w14:paraId="75D745A1" w14:textId="49C6B82F" w:rsidR="0010477C" w:rsidRPr="00C4282D" w:rsidRDefault="0010477C" w:rsidP="0010477C">
                      <w:pPr>
                        <w:jc w:val="center"/>
                        <w:rPr>
                          <w:rFonts w:hint="eastAsia"/>
                          <w:b/>
                          <w:bCs/>
                          <w:color w:val="000000" w:themeColor="text1"/>
                          <w:sz w:val="16"/>
                          <w:szCs w:val="16"/>
                          <w:lang w:eastAsia="ja-JP"/>
                        </w:rPr>
                      </w:pPr>
                      <w:r>
                        <w:rPr>
                          <w:rFonts w:hint="eastAsia"/>
                          <w:b/>
                          <w:bCs/>
                          <w:color w:val="000000" w:themeColor="text1"/>
                          <w:sz w:val="16"/>
                          <w:szCs w:val="16"/>
                          <w:lang w:eastAsia="ja-JP"/>
                        </w:rPr>
                        <w:t>設定を確認</w:t>
                      </w:r>
                    </w:p>
                  </w:txbxContent>
                </v:textbox>
              </v:shape>
            </w:pict>
          </mc:Fallback>
        </mc:AlternateContent>
      </w:r>
      <w:r>
        <w:rPr>
          <w:noProof/>
        </w:rPr>
        <mc:AlternateContent>
          <mc:Choice Requires="wps">
            <w:drawing>
              <wp:anchor distT="0" distB="0" distL="114300" distR="114300" simplePos="0" relativeHeight="252616192" behindDoc="0" locked="0" layoutInCell="1" allowOverlap="1" wp14:anchorId="3FA1A2D7" wp14:editId="4D9ADC55">
                <wp:simplePos x="0" y="0"/>
                <wp:positionH relativeFrom="column">
                  <wp:posOffset>4876800</wp:posOffset>
                </wp:positionH>
                <wp:positionV relativeFrom="paragraph">
                  <wp:posOffset>191770</wp:posOffset>
                </wp:positionV>
                <wp:extent cx="809625" cy="295275"/>
                <wp:effectExtent l="57150" t="19050" r="66675" b="85725"/>
                <wp:wrapNone/>
                <wp:docPr id="666085398" name="フローチャート: 処理 5"/>
                <wp:cNvGraphicFramePr/>
                <a:graphic xmlns:a="http://schemas.openxmlformats.org/drawingml/2006/main">
                  <a:graphicData uri="http://schemas.microsoft.com/office/word/2010/wordprocessingShape">
                    <wps:wsp>
                      <wps:cNvSpPr/>
                      <wps:spPr>
                        <a:xfrm>
                          <a:off x="0" y="0"/>
                          <a:ext cx="809625" cy="295275"/>
                        </a:xfrm>
                        <a:prstGeom prst="flowChartProcess">
                          <a:avLst/>
                        </a:prstGeom>
                        <a:solidFill>
                          <a:schemeClr val="bg2"/>
                        </a:solidFill>
                        <a:ln>
                          <a:noFill/>
                        </a:ln>
                      </wps:spPr>
                      <wps:style>
                        <a:lnRef idx="1">
                          <a:schemeClr val="accent1"/>
                        </a:lnRef>
                        <a:fillRef idx="3">
                          <a:schemeClr val="accent1"/>
                        </a:fillRef>
                        <a:effectRef idx="2">
                          <a:schemeClr val="accent1"/>
                        </a:effectRef>
                        <a:fontRef idx="minor">
                          <a:schemeClr val="lt1"/>
                        </a:fontRef>
                      </wps:style>
                      <wps:txbx>
                        <w:txbxContent>
                          <w:p w14:paraId="7D79416A" w14:textId="5664181D" w:rsidR="0010477C" w:rsidRPr="00C4282D" w:rsidRDefault="0010477C" w:rsidP="0010477C">
                            <w:pPr>
                              <w:jc w:val="center"/>
                              <w:rPr>
                                <w:rFonts w:hint="eastAsia"/>
                                <w:b/>
                                <w:bCs/>
                                <w:color w:val="000000" w:themeColor="text1"/>
                                <w:sz w:val="16"/>
                                <w:szCs w:val="16"/>
                                <w:lang w:eastAsia="ja-JP"/>
                              </w:rPr>
                            </w:pPr>
                            <w:r>
                              <w:rPr>
                                <w:rFonts w:hint="eastAsia"/>
                                <w:b/>
                                <w:bCs/>
                                <w:color w:val="000000" w:themeColor="text1"/>
                                <w:sz w:val="16"/>
                                <w:szCs w:val="16"/>
                                <w:lang w:eastAsia="ja-JP"/>
                              </w:rPr>
                              <w:t>書き出し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1A2D7" id="_x0000_s1044" type="#_x0000_t109" style="position:absolute;left:0;text-align:left;margin-left:384pt;margin-top:15.1pt;width:63.75pt;height:23.25pt;z-index:25261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" fillcolor="#eeece1 [3214]" stroked="f">
                <v:shadow on="t" color="black" opacity="22937f" origin=",.5" offset="0,.63889mm"/>
                <v:textbox>
                  <w:txbxContent>
                    <w:p w14:paraId="7D79416A" w14:textId="5664181D" w:rsidR="0010477C" w:rsidRPr="00C4282D" w:rsidRDefault="0010477C" w:rsidP="0010477C">
                      <w:pPr>
                        <w:jc w:val="center"/>
                        <w:rPr>
                          <w:rFonts w:hint="eastAsia"/>
                          <w:b/>
                          <w:bCs/>
                          <w:color w:val="000000" w:themeColor="text1"/>
                          <w:sz w:val="16"/>
                          <w:szCs w:val="16"/>
                          <w:lang w:eastAsia="ja-JP"/>
                        </w:rPr>
                      </w:pPr>
                      <w:r>
                        <w:rPr>
                          <w:rFonts w:hint="eastAsia"/>
                          <w:b/>
                          <w:bCs/>
                          <w:color w:val="000000" w:themeColor="text1"/>
                          <w:sz w:val="16"/>
                          <w:szCs w:val="16"/>
                          <w:lang w:eastAsia="ja-JP"/>
                        </w:rPr>
                        <w:t>書き出し</w:t>
                      </w:r>
                    </w:p>
                  </w:txbxContent>
                </v:textbox>
              </v:shape>
            </w:pict>
          </mc:Fallback>
        </mc:AlternateContent>
      </w:r>
      <w:r w:rsidRPr="0010477C">
        <w:rPr>
          <w:rFonts w:cs="メイリオ"/>
          <w:lang w:eastAsia="ja-JP"/>
        </w:rPr>
        <w:drawing>
          <wp:anchor distT="0" distB="0" distL="114300" distR="114300" simplePos="0" relativeHeight="252507648" behindDoc="0" locked="0" layoutInCell="1" allowOverlap="1" wp14:anchorId="44E97601" wp14:editId="7C1F08A0">
            <wp:simplePos x="0" y="0"/>
            <wp:positionH relativeFrom="column">
              <wp:posOffset>676275</wp:posOffset>
            </wp:positionH>
            <wp:positionV relativeFrom="paragraph">
              <wp:posOffset>528320</wp:posOffset>
            </wp:positionV>
            <wp:extent cx="5276850" cy="2967990"/>
            <wp:effectExtent l="0" t="0" r="0" b="3810"/>
            <wp:wrapNone/>
            <wp:docPr id="110867971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79712" name=""/>
                    <pic:cNvPicPr/>
                  </pic:nvPicPr>
                  <pic:blipFill>
                    <a:blip r:embed="rId25"/>
                    <a:stretch>
                      <a:fillRect/>
                    </a:stretch>
                  </pic:blipFill>
                  <pic:spPr>
                    <a:xfrm>
                      <a:off x="0" y="0"/>
                      <a:ext cx="5276850" cy="296799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563968" behindDoc="0" locked="0" layoutInCell="1" allowOverlap="1" wp14:anchorId="55FD5D6D" wp14:editId="6BC19286">
                <wp:simplePos x="0" y="0"/>
                <wp:positionH relativeFrom="column">
                  <wp:posOffset>5000625</wp:posOffset>
                </wp:positionH>
                <wp:positionV relativeFrom="paragraph">
                  <wp:posOffset>499745</wp:posOffset>
                </wp:positionV>
                <wp:extent cx="581025" cy="228600"/>
                <wp:effectExtent l="19050" t="19050" r="28575" b="19050"/>
                <wp:wrapNone/>
                <wp:docPr id="1012661655" name="四角形: 角を丸くする 3"/>
                <wp:cNvGraphicFramePr/>
                <a:graphic xmlns:a="http://schemas.openxmlformats.org/drawingml/2006/main">
                  <a:graphicData uri="http://schemas.microsoft.com/office/word/2010/wordprocessingShape">
                    <wps:wsp>
                      <wps:cNvSpPr/>
                      <wps:spPr>
                        <a:xfrm>
                          <a:off x="0" y="0"/>
                          <a:ext cx="581025" cy="228600"/>
                        </a:xfrm>
                        <a:prstGeom prst="roundRect">
                          <a:avLst/>
                        </a:prstGeom>
                        <a:noFill/>
                        <a:ln w="412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31878C" id="四角形: 角を丸くする 3" o:spid="_x0000_s1026" style="position:absolute;margin-left:393.75pt;margin-top:39.35pt;width:45.75pt;height:18pt;z-index:25256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" filled="f" strokecolor="#c0504d [3205]" strokeweight="3.25pt"/>
            </w:pict>
          </mc:Fallback>
        </mc:AlternateContent>
      </w:r>
      <w:r>
        <w:rPr>
          <w:noProof/>
        </w:rPr>
        <mc:AlternateContent>
          <mc:Choice Requires="wps">
            <w:drawing>
              <wp:anchor distT="0" distB="0" distL="114300" distR="114300" simplePos="0" relativeHeight="252667392" behindDoc="0" locked="0" layoutInCell="1" allowOverlap="1" wp14:anchorId="758A068B" wp14:editId="5047C0F0">
                <wp:simplePos x="0" y="0"/>
                <wp:positionH relativeFrom="column">
                  <wp:posOffset>3267340</wp:posOffset>
                </wp:positionH>
                <wp:positionV relativeFrom="paragraph">
                  <wp:posOffset>1528445</wp:posOffset>
                </wp:positionV>
                <wp:extent cx="1466850" cy="809625"/>
                <wp:effectExtent l="19050" t="19050" r="19050" b="28575"/>
                <wp:wrapNone/>
                <wp:docPr id="2050913202" name="四角形: 角を丸くする 3"/>
                <wp:cNvGraphicFramePr/>
                <a:graphic xmlns:a="http://schemas.openxmlformats.org/drawingml/2006/main">
                  <a:graphicData uri="http://schemas.microsoft.com/office/word/2010/wordprocessingShape">
                    <wps:wsp>
                      <wps:cNvSpPr/>
                      <wps:spPr>
                        <a:xfrm>
                          <a:off x="0" y="0"/>
                          <a:ext cx="1466850" cy="809625"/>
                        </a:xfrm>
                        <a:prstGeom prst="roundRect">
                          <a:avLst/>
                        </a:prstGeom>
                        <a:noFill/>
                        <a:ln w="412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0E6E3E" id="四角形: 角を丸くする 3" o:spid="_x0000_s1026" style="position:absolute;margin-left:257.25pt;margin-top:120.35pt;width:115.5pt;height:63.75pt;z-index:25266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" filled="f" strokecolor="#c0504d [3205]" strokeweight="3.25pt"/>
            </w:pict>
          </mc:Fallback>
        </mc:AlternateContent>
      </w:r>
      <w:r w:rsidR="00000000">
        <w:rPr>
          <w:noProof/>
        </w:rPr>
        <w:drawing>
          <wp:inline distT="0" distB="0" distL="0" distR="0" wp14:anchorId="6C5B9C6D" wp14:editId="118CE3D5">
            <wp:extent cx="5868000" cy="3300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xport.png"/>
                    <pic:cNvPicPr/>
                  </pic:nvPicPr>
                  <pic:blipFill>
                    <a:blip r:embed="rId26"/>
                    <a:stretch>
                      <a:fillRect/>
                    </a:stretch>
                  </pic:blipFill>
                  <pic:spPr>
                    <a:xfrm>
                      <a:off x="0" y="0"/>
                      <a:ext cx="5868000" cy="3300750"/>
                    </a:xfrm>
                    <a:prstGeom prst="rect">
                      <a:avLst/>
                    </a:prstGeom>
                  </pic:spPr>
                </pic:pic>
              </a:graphicData>
            </a:graphic>
          </wp:inline>
        </w:drawing>
      </w:r>
    </w:p>
    <w:p w14:paraId="34ED8D98" w14:textId="6C0D1C35" w:rsidR="006B56A2" w:rsidRPr="0010477C" w:rsidRDefault="00000000">
      <w:pPr>
        <w:pStyle w:val="CaptionJP"/>
        <w:jc w:val="center"/>
        <w:rPr>
          <w:lang w:eastAsia="ja-JP"/>
        </w:rPr>
      </w:pPr>
      <w:r>
        <w:rPr>
          <w:rFonts w:cs="メイリオ"/>
          <w:lang w:eastAsia="ja-JP"/>
        </w:rPr>
        <w:t>図11：ショート動画向けの書き出し設定（YouTubeショート／TikTok）のイメージ</w:t>
      </w:r>
    </w:p>
    <w:p w14:paraId="62BFCBEA" w14:textId="77777777" w:rsidR="006B56A2" w:rsidRDefault="00000000">
      <w:pPr>
        <w:pStyle w:val="1"/>
        <w:rPr>
          <w:lang w:eastAsia="ja-JP"/>
        </w:rPr>
      </w:pPr>
      <w:r>
        <w:rPr>
          <w:rFonts w:ascii="メイリオ" w:eastAsia="メイリオ" w:hAnsi="メイリオ" w:cs="メイリオ"/>
          <w:lang w:eastAsia="ja-JP"/>
        </w:rPr>
        <w:lastRenderedPageBreak/>
        <w:t>12. 商用利用時のごく基本的な注意点</w:t>
      </w:r>
    </w:p>
    <w:tbl>
      <w:tblPr>
        <w:tblW w:w="0" w:type="auto"/>
        <w:jc w:val="center"/>
        <w:tblLook w:val="04A0" w:firstRow="1" w:lastRow="0" w:firstColumn="1" w:lastColumn="0" w:noHBand="0" w:noVBand="1"/>
      </w:tblPr>
      <w:tblGrid>
        <w:gridCol w:w="9866"/>
      </w:tblGrid>
      <w:tr w:rsidR="006B56A2" w14:paraId="3075E81B" w14:textId="77777777">
        <w:trPr>
          <w:jc w:val="center"/>
        </w:trPr>
        <w:tc>
          <w:tcPr>
            <w:tcW w:w="9866" w:type="dxa"/>
            <w:shd w:val="clear" w:color="auto" w:fill="EEF6FF"/>
            <w:vAlign w:val="center"/>
          </w:tcPr>
          <w:p w14:paraId="72FEB515" w14:textId="77777777" w:rsidR="006B56A2" w:rsidRDefault="00000000">
            <w:pPr>
              <w:rPr>
                <w:lang w:eastAsia="ja-JP"/>
              </w:rPr>
            </w:pPr>
            <w:r>
              <w:rPr>
                <w:rFonts w:cs="メイリオ"/>
                <w:b/>
                <w:color w:val="005AB5"/>
                <w:lang w:eastAsia="ja-JP"/>
              </w:rPr>
              <w:t>このステップでできること</w:t>
            </w:r>
            <w:r>
              <w:rPr>
                <w:rFonts w:cs="メイリオ"/>
                <w:b/>
                <w:color w:val="005AB5"/>
                <w:lang w:eastAsia="ja-JP"/>
              </w:rPr>
              <w:br/>
            </w:r>
            <w:r>
              <w:rPr>
                <w:rFonts w:cs="メイリオ"/>
                <w:lang w:eastAsia="ja-JP"/>
              </w:rPr>
              <w:t>商用利用で最低限気を付けたいポイントだけを、短く確認できます。</w:t>
            </w:r>
          </w:p>
        </w:tc>
      </w:tr>
    </w:tbl>
    <w:p w14:paraId="365628DA" w14:textId="77777777" w:rsidR="006B56A2" w:rsidRDefault="006B56A2">
      <w:pPr>
        <w:rPr>
          <w:lang w:eastAsia="ja-JP"/>
        </w:rPr>
      </w:pPr>
    </w:p>
    <w:p w14:paraId="226A1341" w14:textId="77777777" w:rsidR="006B56A2" w:rsidRDefault="00000000">
      <w:pPr>
        <w:rPr>
          <w:lang w:eastAsia="ja-JP"/>
        </w:rPr>
      </w:pPr>
      <w:r>
        <w:rPr>
          <w:rFonts w:cs="メイリオ"/>
          <w:lang w:eastAsia="ja-JP"/>
        </w:rPr>
        <w:t>自分で作った素材以外は、『商用利用してよい』と確認できたものだけ使う。</w:t>
      </w:r>
    </w:p>
    <w:p w14:paraId="5A717935" w14:textId="77777777" w:rsidR="006B56A2" w:rsidRDefault="00000000">
      <w:pPr>
        <w:rPr>
          <w:lang w:eastAsia="ja-JP"/>
        </w:rPr>
      </w:pPr>
      <w:r>
        <w:rPr>
          <w:rFonts w:cs="メイリオ"/>
          <w:lang w:eastAsia="ja-JP"/>
        </w:rPr>
        <w:t>出典や利用条件が分からない素材は使わない。</w:t>
      </w:r>
    </w:p>
    <w:p w14:paraId="4E43C2DD" w14:textId="77777777" w:rsidR="006B56A2" w:rsidRDefault="00000000">
      <w:pPr>
        <w:rPr>
          <w:lang w:eastAsia="ja-JP"/>
        </w:rPr>
      </w:pPr>
      <w:r>
        <w:rPr>
          <w:rFonts w:cs="メイリオ"/>
          <w:lang w:eastAsia="ja-JP"/>
        </w:rPr>
        <w:t>CapCut内の素材も、商用利用可と分かるものだけ使う。</w:t>
      </w:r>
    </w:p>
    <w:p w14:paraId="1897859C" w14:textId="77777777" w:rsidR="006B56A2" w:rsidRDefault="006B56A2">
      <w:pPr>
        <w:rPr>
          <w:lang w:eastAsia="ja-JP"/>
        </w:rPr>
      </w:pPr>
    </w:p>
    <w:p w14:paraId="07ED65AD" w14:textId="77777777" w:rsidR="006B56A2" w:rsidRDefault="00000000">
      <w:pPr>
        <w:jc w:val="center"/>
      </w:pPr>
      <w:r>
        <w:rPr>
          <w:noProof/>
        </w:rPr>
        <w:drawing>
          <wp:inline distT="0" distB="0" distL="0" distR="0" wp14:anchorId="650D1AF3" wp14:editId="42CFBB70">
            <wp:extent cx="5868000" cy="3300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mmercial.png"/>
                    <pic:cNvPicPr/>
                  </pic:nvPicPr>
                  <pic:blipFill>
                    <a:blip r:embed="rId27"/>
                    <a:stretch>
                      <a:fillRect/>
                    </a:stretch>
                  </pic:blipFill>
                  <pic:spPr>
                    <a:xfrm>
                      <a:off x="0" y="0"/>
                      <a:ext cx="5868000" cy="3300750"/>
                    </a:xfrm>
                    <a:prstGeom prst="rect">
                      <a:avLst/>
                    </a:prstGeom>
                  </pic:spPr>
                </pic:pic>
              </a:graphicData>
            </a:graphic>
          </wp:inline>
        </w:drawing>
      </w:r>
    </w:p>
    <w:p w14:paraId="39625392" w14:textId="77777777" w:rsidR="006B56A2" w:rsidRDefault="00000000">
      <w:pPr>
        <w:pStyle w:val="CaptionJP"/>
        <w:jc w:val="center"/>
        <w:rPr>
          <w:lang w:eastAsia="ja-JP"/>
        </w:rPr>
      </w:pPr>
      <w:r>
        <w:rPr>
          <w:rFonts w:cs="メイリオ"/>
          <w:lang w:eastAsia="ja-JP"/>
        </w:rPr>
        <w:t>図12：商用利用時の基本的な注意イメージ</w:t>
      </w:r>
    </w:p>
    <w:p w14:paraId="0C2CEAF3" w14:textId="77777777" w:rsidR="006B56A2" w:rsidRDefault="006B56A2">
      <w:pPr>
        <w:rPr>
          <w:lang w:eastAsia="ja-JP"/>
        </w:rPr>
      </w:pPr>
    </w:p>
    <w:p w14:paraId="323E16C3" w14:textId="77777777" w:rsidR="006B56A2" w:rsidRDefault="00000000">
      <w:pPr>
        <w:rPr>
          <w:lang w:eastAsia="ja-JP"/>
        </w:rPr>
      </w:pPr>
      <w:r>
        <w:rPr>
          <w:lang w:eastAsia="ja-JP"/>
        </w:rPr>
        <w:br w:type="page"/>
      </w:r>
    </w:p>
    <w:p w14:paraId="12FC104F" w14:textId="77777777" w:rsidR="006B56A2" w:rsidRDefault="00000000">
      <w:pPr>
        <w:pStyle w:val="1"/>
      </w:pPr>
      <w:proofErr w:type="spellStart"/>
      <w:r>
        <w:rPr>
          <w:rFonts w:ascii="メイリオ" w:eastAsia="メイリオ" w:hAnsi="メイリオ" w:cs="メイリオ"/>
        </w:rPr>
        <w:lastRenderedPageBreak/>
        <w:t>最後に</w:t>
      </w:r>
      <w:proofErr w:type="spellEnd"/>
    </w:p>
    <w:tbl>
      <w:tblPr>
        <w:tblW w:w="0" w:type="auto"/>
        <w:jc w:val="center"/>
        <w:tblLook w:val="04A0" w:firstRow="1" w:lastRow="0" w:firstColumn="1" w:lastColumn="0" w:noHBand="0" w:noVBand="1"/>
      </w:tblPr>
      <w:tblGrid>
        <w:gridCol w:w="9866"/>
      </w:tblGrid>
      <w:tr w:rsidR="006B56A2" w14:paraId="06800A0B" w14:textId="77777777">
        <w:trPr>
          <w:jc w:val="center"/>
        </w:trPr>
        <w:tc>
          <w:tcPr>
            <w:tcW w:w="9866" w:type="dxa"/>
            <w:shd w:val="clear" w:color="auto" w:fill="EEF8EE"/>
          </w:tcPr>
          <w:p w14:paraId="6B0A5587" w14:textId="77777777" w:rsidR="006B56A2" w:rsidRDefault="00000000">
            <w:pPr>
              <w:rPr>
                <w:lang w:eastAsia="ja-JP"/>
              </w:rPr>
            </w:pPr>
            <w:r>
              <w:rPr>
                <w:rFonts w:cs="メイリオ"/>
                <w:b/>
                <w:color w:val="1E7A46"/>
                <w:lang w:eastAsia="ja-JP"/>
              </w:rPr>
              <w:t>まずは1本作ればOK</w:t>
            </w:r>
            <w:r>
              <w:rPr>
                <w:rFonts w:cs="メイリオ"/>
                <w:b/>
                <w:color w:val="1E7A46"/>
                <w:lang w:eastAsia="ja-JP"/>
              </w:rPr>
              <w:br/>
            </w:r>
            <w:r>
              <w:rPr>
                <w:rFonts w:cs="メイリオ"/>
                <w:sz w:val="20"/>
                <w:lang w:eastAsia="ja-JP"/>
              </w:rPr>
              <w:t>最初から完璧に作ろうとしなくて大丈夫です。</w:t>
            </w:r>
            <w:r>
              <w:rPr>
                <w:lang w:eastAsia="ja-JP"/>
              </w:rPr>
              <w:br/>
            </w:r>
            <w:r>
              <w:rPr>
                <w:rFonts w:cs="メイリオ"/>
                <w:sz w:val="20"/>
                <w:lang w:eastAsia="ja-JP"/>
              </w:rPr>
              <w:t>このマニュアルどおりに『素材を入れる → 9:16にする → カットする → テキストを入れる → 書き出す』の順で1本作ってみれば、基本の流れはしっかり身につきます。</w:t>
            </w:r>
            <w:r>
              <w:rPr>
                <w:lang w:eastAsia="ja-JP"/>
              </w:rPr>
              <w:br/>
            </w:r>
            <w:r>
              <w:rPr>
                <w:rFonts w:cs="メイリオ"/>
                <w:sz w:val="20"/>
                <w:lang w:eastAsia="ja-JP"/>
              </w:rPr>
              <w:t>慣れてきたら、あとからエフェクトや細かい音量調整を少しずつ足していきましょう。</w:t>
            </w:r>
          </w:p>
        </w:tc>
      </w:tr>
    </w:tbl>
    <w:p w14:paraId="790DEDFB" w14:textId="77777777" w:rsidR="006B56A2" w:rsidRDefault="006B56A2">
      <w:pPr>
        <w:rPr>
          <w:lang w:eastAsia="ja-JP"/>
        </w:rPr>
      </w:pPr>
    </w:p>
    <w:sectPr w:rsidR="006B56A2" w:rsidSect="008E7917">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65585938">
    <w:abstractNumId w:val="8"/>
  </w:num>
  <w:num w:numId="2" w16cid:durableId="194924395">
    <w:abstractNumId w:val="6"/>
  </w:num>
  <w:num w:numId="3" w16cid:durableId="983195641">
    <w:abstractNumId w:val="5"/>
  </w:num>
  <w:num w:numId="4" w16cid:durableId="2080210066">
    <w:abstractNumId w:val="4"/>
  </w:num>
  <w:num w:numId="5" w16cid:durableId="1518959076">
    <w:abstractNumId w:val="7"/>
  </w:num>
  <w:num w:numId="6" w16cid:durableId="1530798160">
    <w:abstractNumId w:val="3"/>
  </w:num>
  <w:num w:numId="7" w16cid:durableId="70005176">
    <w:abstractNumId w:val="2"/>
  </w:num>
  <w:num w:numId="8" w16cid:durableId="452987735">
    <w:abstractNumId w:val="1"/>
  </w:num>
  <w:num w:numId="9" w16cid:durableId="648830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77C"/>
    <w:rsid w:val="0015074B"/>
    <w:rsid w:val="0029639D"/>
    <w:rsid w:val="00326F90"/>
    <w:rsid w:val="00577F09"/>
    <w:rsid w:val="0067196A"/>
    <w:rsid w:val="006A5D49"/>
    <w:rsid w:val="006B56A2"/>
    <w:rsid w:val="006C5083"/>
    <w:rsid w:val="008452D7"/>
    <w:rsid w:val="008E7917"/>
    <w:rsid w:val="00A27966"/>
    <w:rsid w:val="00A94581"/>
    <w:rsid w:val="00AA1D8D"/>
    <w:rsid w:val="00B47730"/>
    <w:rsid w:val="00C4282D"/>
    <w:rsid w:val="00CB0664"/>
    <w:rsid w:val="00CB6DA9"/>
    <w:rsid w:val="00FC693F"/>
    <w:rsid w:val="00FD46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3789CA64"/>
  <w14:defaultImageDpi w14:val="300"/>
  <w15:docId w15:val="{796AEEFD-88B9-4138-8911-67B43B99D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メイリオ" w:eastAsia="メイリオ" w:hAnsi="メイリオ"/>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22B45"/>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04A73"/>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2B45"/>
      <w:spacing w:val="5"/>
      <w:kern w:val="28"/>
      <w:sz w:val="48"/>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JP">
    <w:name w:val="CaptionJP"/>
    <w:rPr>
      <w:rFonts w:ascii="メイリオ" w:eastAsia="メイリオ" w:hAnsi="メイリオ"/>
      <w:color w:val="6666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658</Words>
  <Characters>3755</Characters>
  <Application>Microsoft Office Word</Application>
  <DocSecurity>0</DocSecurity>
  <Lines>31</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政和 成相</cp:lastModifiedBy>
  <cp:revision>5</cp:revision>
  <dcterms:created xsi:type="dcterms:W3CDTF">2013-12-23T23:15:00Z</dcterms:created>
  <dcterms:modified xsi:type="dcterms:W3CDTF">2026-06-22T14:28:00Z</dcterms:modified>
  <cp:category/>
</cp:coreProperties>
</file>